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</w:p>
    <w:p>
      <w:pPr>
        <w:spacing w:before="0" w:after="80" w:line="276" w:lineRule="auto"/>
        <w:jc w:val="center"/>
      </w:pPr>
      <w:r>
        <w:rPr>
          <w:rFonts w:ascii="TH SarabunPSK" w:hAnsi="TH SarabunPSK" w:cs="TH SarabunPSK"/>
          <w:b/>
          <w:bCs/>
          <w:color w:val="0F172A"/>
          <w:sz w:val="52"/>
          <w:szCs w:val="52"/>
          <w:lang w:val="th-TH" w:bidi="th-TH"/>
        </w:rPr>
        <w:t>คู่มือการใช้งานระบบตรวจข้อสอบปรนัยอัตโนมัติ</w:t>
      </w:r>
    </w:p>
    <w:p>
      <w:pPr>
        <w:spacing w:before="0" w:after="40" w:line="276" w:lineRule="auto"/>
        <w:jc w:val="center"/>
      </w:pPr>
      <w:r>
        <w:rPr>
          <w:rFonts w:ascii="TH SarabunPSK" w:hAnsi="TH SarabunPSK" w:cs="TH SarabunPSK"/>
          <w:b/>
          <w:bCs/>
          <w:color w:val="B45309"/>
          <w:sz w:val="36"/>
          <w:szCs w:val="36"/>
          <w:lang w:val="th-TH" w:bidi="th-TH"/>
        </w:rPr>
        <w:t>MSU Scoring (OMR Real-time Grading &amp; Item Analysis Web Application)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color w:val="475569"/>
          <w:sz w:val="30"/>
          <w:szCs w:val="30"/>
          <w:lang w:val="th-TH" w:bidi="th-TH"/>
        </w:rPr>
        <w:t>คณะการบัญชีและการจัดการ ร่วมกับ สำนักคอมพิวเตอร์ มหาวิทยาลัยมหาสารคาม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หัวข้อข้อมูลเอกสาร</w:t>
            </w:r>
          </w:p>
        </w:tc>
        <w:tc>
          <w:tcPr>
            <w:tcW w:type="dxa" w:w="61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รายละเอียดและข้อกำหนดเชิงเทคนิค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ขอบเขตคู่มือ 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ครอบคลุมผู้ใช้งานทุกบทบาท (อาจารย์ผู้สอน / Instructor และ ผู้ดูแลระบบ / Administrator)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แพลตฟอร์มที่รองรับ 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Web Application รองรับทั้งคอมพิวเตอร์ตั้งโต๊ะ, โน้ตบุ๊ก, แท็บเล็ต และสมาร์ตโฟน (iOS / Android)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เทคโนโลยีแกนหลัก 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PHP 8.2+, MySQL / MariaDB, OpenCV.js Computer Vision, PyMuPDF Batch Microservice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เวอร์ชันระบบงาน 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Version 2.2 (อัปเดตระบบ 1-Click Demo, PDF Batch Scanner, MBS Course Search, Item Analysis)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สถานะระบบ 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Production Ready / รองรับการใช้งานเต็มรูปแบบบนเครือข่ายมหาวิทยาลัยและอินเทอร์เน็ต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H SarabunPSK" w:hAnsi="TH SarabunPSK" w:cs="TH SarabunPSK"/>
                <w:b/>
                <w:bCs/>
                <w:color w:val="1E293B"/>
                <w:sz w:val="26"/>
                <w:szCs w:val="26"/>
                <w:lang w:val="th-TH" w:bidi="th-TH"/>
              </w:rPr>
              <w:t>วันที่ปรับปรุงล่าสุด 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ตุลาคม 2569</w:t>
            </w:r>
          </w:p>
        </w:tc>
      </w:tr>
    </w:tbl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สารบัญเนื้อหา (Table of Contents)</w:t>
      </w:r>
    </w:p>
    <w:p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1: ภาพรวมระบบและสถาปัตยกรรม (System Overview &amp; Architecture)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1.1 ที่มา วัตถุประสงค์ และประโยชน์ของระบบ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1.2 ฟังก์ชันเด่นและความสามารถหลัก (Key Capabilities)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1.3 โครงสร้างบทบาทและสิทธิ์การใช้งาน (Roles &amp; Permissions Matrix)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1.4 ความต้องการของระบบและอุปกรณ์ (System Requirements)</w:t>
      </w:r>
    </w:p>
    <w:p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2: การเข้าสู่ระบบและการลงทะเบียนใช้งาน (Authentication &amp; Setup)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2.1 หน้าจอการเข้าสู่ระบบ (Login Screen) และจุดชี้ตำแหน่ง UI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2.2 การลงทะเบียนบัญชีอาจารย์ใหม่ (Instructor Registration)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2.3 การเข้าใช้งานโหมดทดลองระบบทันที 1-Click (Demo Tester Mode)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2.4 การเข้าสู่ระบบด้วย Google Workspace มหาวิทยาลัยมหาสารคาม (Google OAuth 2.0)</w:t>
      </w:r>
    </w:p>
    <w:p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3: คู่มือการใช้งานสำหรับอาจารย์ผู้สอน (Instructor Guide)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 หน้าแดชบอร์ดจัดการชุดข้อสอบ (Exam Dashboard)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3.2 การสร้างชุดข้อสอบใหม่ (Create Exam)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3.3 การค้นหาและเลือกรหัสวิชาในคณะ MBS (Course Autocomplete)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3.4 การแชร์ชุดข้อสอบให้อาจารย์ผู้สอนร่วม (Exam Sharing &amp; Collaboration)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3.5 การจัดการเฉลยข้อสอบและเกณฑ์การให้คะแนน (Answer Key Editor)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3.6 การตั้งค่าเกณฑ์การให้คะแนนขั้นสูงรายข้อ (Advanced Scoring Rules)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3.7 การพิมพ์และจัดเตรียมกระดาษคำตอบมาตรฐาน (Answer Sheet Printing)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3.8 การสแกนตรวจกระดาษคำตอบผ่านกล้องแบบ Real-time (OMR Scanner)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3.9 การสแกนกระดาษคำตอบจากไฟล์ PDF หลายหน้าอัตโนมัติ (Batch PDF Scan)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3.10 การบันทึกคะแนนด้วยตนเองในกรณีกระดาษชำรุด (Manual Score Entry)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3.11 การดูรายงานผลคะแนนและสถิติภาพรวม (Results Dashboard &amp; Histogram)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3.12 การวิเคราะห์คุณภาพข้อสอบเชิงสถิติรายข้อ (Item &amp; Distractor Analysis)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3.13 การตรวจสอบรายชื่อผู้เข้าสอบและภาพถ่ายกระดาษคำตอบต้นฉบับ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3.14 การส่งออกข้อมูลผลคะแนน (Exporting to Excel &amp; CSV)</w:t>
      </w:r>
    </w:p>
    <w:p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4: คู่มือการใช้งานสำหรับผู้ดูแลระบบ (Administrator Guide)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4.1 แผงควบคุมระบบและสถิติภาพรวม (Admin Dashboard)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4.2 การตรวจสอบและอนุมัติผู้ใช้งานใหม่ (Pending User Approvals Queue)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4.3 การจัดการบัญชีและระดับสิทธิ์ผู้ใช้งาน (User Management &amp; Roles)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4.4 การสร้างและจัดการรหัสคำเชิญ (Invite Codes Management)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4.5 การบำรุงรักษาพื้นที่จัดเก็บไฟล์และการล้างไฟล์ขยะ (Storage Maintenance &amp; Orphan Cleanup)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4.6 การตรวจสอบบันทึกความปลอดภัยและประวัติกิจกรรม (Audit &amp; System Logs)</w:t>
      </w:r>
    </w:p>
    <w:p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5: แนวทางแก้ไขปัญหาที่พบบ่อยและข้อเสนอแนะทางเทคนิค (Troubleshooting &amp; FAQs)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5.1 ปัญหาเกี่ยวกับการสแกนกระดาษคำตอบผ่านกล้องและสภาพแสง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5.2 ปัญหาเกี่ยวกับการอ่านรหัสนิสิตและชุดข้อสอบ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5.3 ปัญหาด้านการเชื่อมต่อเบราว์เซอร์และสิทธิ์การเข้าถึงกล้อง (WebRTC)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5.4 ปัญหาเกี่ยวกับการอัปโหลดและสแกนไฟล์ PDF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5.5 คำถามที่พบบ่อย (Frequently Asked Questions - FAQs)</w:t>
      </w:r>
    </w:p>
    <w:p>
      <w:pPr>
        <w:spacing w:before="80" w:after="20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บทที่ 6: ช่องทางการติดต่อและความช่วยเหลือ (Support &amp; Contact)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6.1 ข้อมูลติดต่อคณะการบัญชีและการจัดการ (MBS)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6.2 งานพัฒนานวัตกรรมการศึกษา สำนักคอมพิวเตอร์ มหาวิทยาลัยมหาสารคาม</w:t>
      </w:r>
    </w:p>
    <w:p>
      <w:pPr>
        <w:spacing w:before="0" w:after="20"/>
        <w:ind w:left="360"/>
      </w:pPr>
      <w:r>
        <w:rPr>
          <w:rFonts w:ascii="TH SarabunPSK" w:hAnsi="TH SarabunPSK" w:cs="TH SarabunPSK"/>
          <w:color w:val="475569"/>
          <w:sz w:val="27"/>
          <w:szCs w:val="27"/>
          <w:lang w:val="th-TH" w:bidi="th-TH"/>
        </w:rPr>
        <w:t>6.3 ช่องทางแบบฟอร์มประเมินความพึงพอใจการใช้งานระบบ</w:t>
      </w:r>
    </w:p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บทที่ 1: ภาพรวมระบบและสถาปัตยกรรม (System Overview &amp; Architecture)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(Optical Mark Recognition - OMR Grading &amp; Item Analysis System) เป็นเว็บแอปพลิเคชันตรวจกระดาษคำตอบปรนัยและประมวลผลการสอบอัจฉริยะ พัฒนาขึ้นโดยคณะการบัญชีและการจัดการ ร่วมกับสำนักคอมพิวเตอร์ มหาวิทยาลัยมหาสารคาม เพื่อยกระดับกระบวนการวัดและประเมินผลการเรียนรู้ของคณาจารย์ในมหาวิทยาลัย โดยมีเป้าหมายหลักในการลดภาระงานตรวจข้อสอบด้วยมือ ลดข้อผิดพลาด เพิ่มความรวดเร็ว แม่นยำ และสามารถนำผลการสอบมาวิเคราะห์คุณภาพเชิงสถิติได้ทันทีหลังเสร็จสิ้นการสอบ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1.1 ที่มา วัตถุประสงค์ และประโยชน์ของระบบ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การตรวจข้อสอบปรนัยแบบดั้งเดิมมักประสบปัญหาความล่าช้า ต้องพึ่งพาเครื่องตรวจข้อสอบ OMR ขนาดใหญ่ที่มีราคาสูง ค่าบำรุงรักษาแพง หรือต้องซื้อแผ่นกระดาษคำตอบเฉพาะที่มีราคาสูง ระบบ MSU Scoring จึงถูกออกแบบขึ้นภายใต้แนวคิด 'Modern Web-First OMR' ที่เปลี่ยนคอมพิวเตอร์ โน้ตบุ๊ก แท็บเล็ต หรือสมาร์ตโฟนทั่วไปที่มีกล้อง ให้กลายเป็นเครื่องตรวจข้อสอบความเร็วสูง โดยใช้กระดาษมาตรฐาน A4 ทั่วไปที่พิมพ์จากเครื่องพิมพ์เอกสารในสำนักงาน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ลดระยะเวลาในการตรวจข้อสอบ: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เพื่อให้อาจารย์สามารถตรวจข้อสอบและแจ้งคะแนนนิสิตได้ในเวลาอันสั้นที่สุด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ขจัดความผิดพลาดของมนุษย์ (Human Error):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ป้องกันความผิดพลาดจากการนับคะแนนผิดหรือบันทึกลงสมุดคะแนนผิดพลาด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ประหยัดงบประมาณและทรัพยากร: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ใช้กระดาษ A4 มาตรฐาน 70-80 แกรม พิมพ์เองได้ทันที ไม่ต้องสั่งซื้อกระดาษคำตอบพิมพ์พิเศษ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วิเคราะห์คุณภาพข้อสอบเชิงลึก (Item Analysis):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คำนวณค่าความยากง่าย (p), ค่าอำนาจจำแนก (r) และวิเคราะห์ตัวลวงรายข้อตามหลักทฤษฎีการทดสอบดั้งเดิม (Classical Test Theory)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การบูรณาการข้อมูลอย่างไร้รอยต่อ: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สามารถส่งออกผลคะแนนเป็นไฟล์ Excel (.xlsx) และ CSV ที่พร้อมนำเข้าสู่ระบบลงทะเบียนและตัดเกรดของมหาวิทยาลัยได้ทันที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1.2 ฟังก์ชันเด่นและความสามารถหลัก (Key Capabilities)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📷 Real-time Camera OMR Scanning: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ระบบใช้ Computer Vision ผ่านไลบรารี OpenCV.js ในการค้นหาและล็อคจุดมาร์คเกอร์สี่เหลี่ยมสีดำ 4 มุม (Corner Fiducial Markers) เพื่อทำการปรับระนาบภาพที่เอียง (Perspective Transformation) และอ่านรหัสนิสิต 11 หลัก พร้อมตรวจจับคำตอบได้ทันทีผ่านกล้องเว็บแคมหรือกล้องสมาร์ตโฟน พร้อมสัญญาณเสียงแจ้งเตือน (Beep) และไฟสถานะสีเขียว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🔑 Multi-Set Exams (Set A, B, C, D):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รองรับการสอบที่มีข้อสอบคู่ขนานหลายชุดได้สูงสุด 4 ชุด (ชุด A, ชุด B, ชุด C, ชุด D) โดยอาจารย์สามารถสแกนคละชุดกันได้ ระบบจะตรวจจับวงกลมชุดข้อสอบที่นิสิตฝนและนำไปเทียบกับเฉลยของชุดนั้นๆ โดยอัตโนมัติ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🔄 ระบบตรวจคะแนนใหม่อัตโนมัติ (Auto-Regrade):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ในกรณีที่อาจารย์มีการแก้ไขเฉลยข้อสอบในภายหลัง (เช่น มีการเปลี่ยนคำตอบ หรือเพิ่มตัวเลือกที่ถูกต้อง) ระบบจะสั่งการคำนวณและปรับปรุงคะแนนของนิสิตทุกคนที่เคยตรวจไปแล้วใหม่อัตโนมัติทันที โดยไม่จำเป็นต้องนำกระดาษคำตอบมาสแกนใหม่อีกครั้ง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⚙️ เกณฑ์การให้คะแนนขั้นสูง (Advanced Scoring Engine):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รองรับการเฉลยข้อสอบที่มีคำตอบถูกต้องหลายข้อ ทั้งตรรกะแบบ OR (ตอบถูกข้อใดข้อหนึ่งในเฉลยได้คะแนนเต็ม) และ AND (ต้องตอบถูกครบทุกข้อจึงจะได้คะแนน), การกำหนดคะแนนรายข้อ (เช่น ข้อละ 0.5 หรือ 2 คะแนน), การหักคะแนนเมื่อตอบผิด (Penalty) เพื่อป้องกันการเดาข้อสอบ และการยกประโยชน์ฟรีให้นิสิตทุกคน (Ignore)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📑 สแกนกระดาษคำตอบจากไฟล์ PDF หลายหน้าอัตโนมัติ (Batch PDF Scan):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นอกจากการตรวจผ่านกล้องทีละแผ่นแล้ว ระบบยังมีโมดูล PyMuPDF Backend สำหรับรองรับการอัปโหลดไฟล์ PDF ที่ได้จากการนำกระดาษคำตอบปึกใหญ่ไปสแกนผ่านเครื่องถ่ายเอกสารหรือสแกนเนอร์สำนักงาน (รองรับสูงสุด 200 หน้า / 50MB ต่อครั้ง) ระบบจะแยกหน้าและประมวลผลคะแนนเป็นชุดในคราวเดียว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📊 สถิติวิเคราะห์คุณภาพข้อสอบขั้นสูง (Item Analysis):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คำนวณสถิติภาพรวมคะแนน (Mean, S.D., Min, Max), แผนภูมิแท่งการกระจายคะแนน (Score Histogram), ตารางวิเคราะห์คุณภาพข้อสอบรายข้อ แสดงค่าความยากง่าย (p-Value), ค่าอำนาจจำแนก (r-Value), และกราฟสัดส่วนการเลือกตัวเลือก ก-จ ของผู้เข้าสอบ พร้อมคำแนะนำการปรับปรุงโจทย์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🔍 ค้นหารายวิชาในคณะ MBS อัตโนมัติ (Course Autocomplete):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เชื่อมต่อฐานข้อมูลหลักสูตรของคณะการบัญชีและการจัดการ มหาวิทยาลัยมหาสารคาม จำนวน 286 รายวิชา อาจารย์เพียงพิมพ์รหัสวิชาหรือชื่อวิชา ระบบจะแสดง Dropdown ค้นหาอัตโนมัติ พร้อมเติมรหัสและชื่อวิชาทั้งภาษาไทยและภาษาอังกฤษให้ทันที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👥 การแชร์ชุดข้อสอบร่วมกัน (Exam Sharing &amp; Collaboration):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อาจารย์ผู้ประสานงานรายวิชาสามารถแชร์ชุดข้อสอบให้กับอาจารย์ท่านอื่นที่มีบัญชีอีเมล @msu.ac.th เพื่อให้ร่วมกันสแกนตรวจกระดาษคำตอบหรือเข้าดูรายงานผลคะแนนได้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🚀 1-Click Demo Login: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ปุ่มทางลัดสำหรับกรรมการหรือผู้ประเมินระบบ สามารถคลิกปุ่มเข้าสู่ระบบทดลองใช้งานได้ทันที 1-Click โดยไม่ต้องลงทะเบียน พร้อมระบบจำลองชุดข้อสอบและคะแนนตัวอย่างให้ทดสอบฟังก์ชันได้ทันที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1.3 โครงสร้างบทบาทและสิทธิ์การใช้งาน (Roles &amp; Permissions Matrix)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มีการจัดสรรระดับสิทธิ์ออกเป็น 2 บทบาทหลักตามความรับผิดชอบในการปฏิบัติงาน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88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ฟังก์ชันและโมดูลการทำงาน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อาจารย์ผู้สอน (Instructor / User)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ผู้ดูแลระบบ (Administrator)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สร้างและจัดการชุดข้อสอบของตนเอง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จัดการเฉลยข้อสอบและตั้งเกณฑ์ขั้นสูง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พิมพ์กระดาษคำตอบ PDF (50, 100, 150 ข้อ)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สแกนตรวจข้อสอบ (กล้องสด / ไฟล์ภาพ / PDF)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ดูรายงานสถิติ วิเคราะห์ข้อสอบ และ Export ผล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เฉพาะชุดข้อสอบของตนเอง/ที่ได้รับแชร์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ทุกชุดข้อสอบในระบบ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แผงควบคุมระบบ (Admin Dashboard)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❌ ไม่มีสิทธิ์เข้าถึง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✅ ใช้งานได้เต็มรูปแบบ (จัดการผู้ใช้, รหัสเชิญ, ล้างไฟล์)</w:t>
            </w:r>
          </w:p>
        </w:tc>
      </w:tr>
    </w:tbl>
    <w:p/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1.4 ความต้องการของระบบและอุปกรณ์ (System Requirements)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อุปกรณ์ฝั่งผู้ใช้งาน (Client Device):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คอมพิวเตอร์ตั้งโต๊ะ, แล็ปท็อป, แท็บเล็ต หรือสมาร์ตโฟน (รองรับทั้งระบบปฏิบัติการ Windows, macOS, Android และ iOS)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เว็บบราวเซอร์ที่รองรับ: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Google Chrome (เวอร์ชัน 90+ แนะนำเป็นพิเศษ), Microsoft Edge (เวอร์ชัน 90+), Safari (เวอร์ชัน 14.1+) หรือ Mozilla Firefox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คุณสมบัติกล้อง (Camera):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ความละเอียดขั้นต่ำ 720p (แนะนำระดับ Full HD 1080p ขึ้นไป) มีระบบ Auto-focus สำหรับกล้องมือถือแนะนำให้ใช้กล้องหลังหลัก (Primary Rear Camera)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ข้อกำหนดความปลอดภัย HTTPS: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เนื่องจากข้อกำหนดความปลอดภัยของเว็บเบราว์เซอร์สมัยใหม่ การเรียกใช้งานกล้องผ่าน WebRTC API จะต้องทำงานบนโพรโทคอล HTTPS หรือ localhost เท่านั้น</w:t>
      </w:r>
    </w:p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บทที่ 2: การเข้าสู่ระบบและการลงทะเบียนใช้งาน (Authentication &amp; Setup)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ก่อนเริ่มต้นใช้งานระบบ ผู้ใช้งานจะต้องผ่านการยืนยันตัวตนเพื่อรักษาความปลอดภัยของข้อมูลข้อสอบและคะแนนนิสิต โดยระบบรองรับการเข้าสู่ระบบด้วยชื่อผู้ใช้งาน/รหัสผ่าน, บัญชี Google Workspace มหาวิทยาลัยมหาสารคาม (@msu.ac.th), และทางลัดโหมดทดลองใช้งาน 1-Click Demo สำหรับผู้ประเมินระบบ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2.1 หน้าจอการเข้าสู่ระบบ (Login Screen) และจุดชี้ตำแหน่ง UI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เมื่อเปิดเว็บเบราว์เซอร์และเข้าไปที่ URL ของระบบตรวจข้อสอบ จะพบกับหน้าเข้าสู่ระบบ ดังแสดงในรูปที่ 2.1: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2.1: หน้าจอการเข้าสู่ระบบ (Login Screen) พร้อมจุดชี้ตำแหน่ง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ตราสัญลักษณ์และชื่อระบบ MSU Scoring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แสดงโลโก้ MSU Scoring, ชื่อระบบ และสังกัดมหาวิทยาลัยมหาสารคาม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ช่องกรอกชื่อผู้ใช้งานหรืออีเมล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สำหรับพิมพ์ Username ประจำตัว หรือ ที่อยู่อีเมลที่ได้ลงทะเบียนไว้ในระบบ เช่น teacher_demo หรือ somchai@msu.ac.th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ช่องกรอกรหัสผ่านพร้อมไอคอนเปิด/ปิดรหัสผ่าน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สำหรับพิมพ์รหัสผ่านของบัญชี พร้อมไอคอนรูปดวงตาทางขวาสำหรับกดเปิด/ปิดการแสดงรหัสผ่านเพื่อตรวจสอบความถูกต้องก่อนกดล็อกอิน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ปุ่มเข้าสู่ระบบ (สีเหลืองทอง MSU Yellow)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ปุ่มสีเหลืองทองสำหรับยืนยันการเข้าสู่ระบบ เมื่อข้อมูลถูกต้อง ระบบจะนำทางเข้าสู่หน้า Exam Dashboard ทันที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ปุ่มเข้าสู่ระบบทดลองใช้งานทันที 1-Click (Demo Tester)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ฟังก์ชัน 1-Click Access สำหรับกรรมการหรือผู้ประเมินระบบ กดเพื่อเข้าสู่แดชบอร์ดทดลองได้ทันทีโดยไม่ต้องกรอกรหัสผ่าน ระบบจะจำลองข้อมูลตัวอย่างให้อัตโนมัติ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ปุ่มเข้าสู่ระบบด้วยบัญชี Google Workspace มมส.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ปุ่มทางลัดสำหรับเข้าสู่ระบบด้วยบัญชี Google Workspace ของมหาวิทยาลัย (@msu.ac.th) ผ่านมาตรฐาน OAuth 2.0 ปลอดภัยสูง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ลิงก์เข้าสู่หน้าลงทะเบียนสมัครสมาชิกใหม่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สำหรับอาจารย์ที่ยังไม่มีบัญชีในระบบ กดเพื่อเข้าสู่หน้าแบบฟอร์มลงทะเบียนสร้างบัญชีผู้ใช้งานใหม่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2.2 การลงทะเบียนบัญชีอาจารย์ใหม่ (Instructor Registration)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สำหรับอาจารย์ผู้สอนที่เข้าใช้งานระบบเป็นครั้งแรก สามารถกดที่ลิงก์ 'สมัครสมาชิกใหม่' เพื่อกรอกข้อมูลสร้างบัญชีผู้ใช้งาน โดยมีรายละเอียดดังแสดงในรูปที่ 2.2: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2.2: หน้าจอลงทะเบียนบัญชีอาจารย์ใหม่ (Registration Screen)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ช่องกรอกคำนำหน้า ชื่อ และนามสกุลจริง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กรอกคำนำหน้า ชื่อ และนามสกุลจริง เช่น ผศ.ดร. สมชาย ใจดี เพื่อใช้แสดงบนหัวรายงานผลการสอบและบันทึกประวัติการตรวจ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ช่องกรอกชื่อผู้ใช้งาน หรืออีเมลมหาวิทยาลัย (@msu.ac.th)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 Username ประจำตัว (ภาษาอังกฤษและตัวเลข) หรือใช้อีเมลมหาวิทยาลัย (@msu.ac.th)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ช่องกรอกรหัสผ่านและยืนยันรหัสผ่าน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กำหนดรหัสผ่านความยาวไม่น้อยกว่า 6 ตัวอักษร และพิมพ์ยืนยันในช่องถัดไปให้ตรงกัน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ช่องกรอกรหัสคำเชิญ (Invite Code สำหรับอนุมัติสิทธิ์ทันที)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ตัวเลือกเสริม: หากท่านได้รับรหัสคำเชิญจากผู้ดูแลระบบ ให้กรอกในช่องนี้ บัญชีของท่านจะได้รับการอนุมัติใช้งานทันทีหลังลงทะเบียน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ปุ่มยืนยันการสร้างบัญชีผู้ใช้งานใหม่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กดยืนยันเพื่อบันทึกข้อมูลการสมัครสมาชิกเข้าสู่ระบบ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ปุ่มลงทะเบียนด่วนด้วยบัญชี Google มมส.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ทางเลือกการสมัครสมาชิกด่วนด้วยอีเมล Google Workspace ของมหาวิทยาลัยมหาสารคาม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ลิงก์ย้อนกลับไปยังหน้าเข้าสู่ระบบ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สำหรับผู้ที่มีบัญชีอยู่แล้ว กดเพื่อย้อนกลับไปยังหน้าจอ Login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📌 หมายเหตุการใช้งาน (Operational Note): นโยบายความปลอดภัยการอนุมัติบัญชี (Account Approval Policy)</w:t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เพื่อความปลอดภัยของข้อมูลข้อสอบของมหาวิทยาลัย หากอาจารย์ลงทะเบียนโดยไม่ได้กรอกรหัสคำเชิญ (Invite Code) บัญชีจะอยู่ในสถานะ 'รอการอนุมัติ (Pending Approval)' โดยผู้ดูแลระบบ (Admin) จะเป็นผู้ตรวจสอบและอนุมัติสิทธิ์เข้าใช้งานผ่านแผงควบคุมระบบ แต่หากกรอกรหัสคำเชิญที่ถูกต้อง บัญชีจะได้รับการเปิดใช้งาน (Active) ทันที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2.3 การเข้าใช้งานโหมดทดลองระบบทันที 1-Click (Demo Tester Mode)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ได้รับการออกแบบฟังก์ชันพิเศษ 'Demo Tester' เพื่ออำนวยความสะดวกให้แก่คณะกรรมการตรวจประเมินผลงาน, ผู้ประเมินระบบภายนอก, และคณาจารย์ที่สนใจทดลองใช้งาน สามารถเข้าสำรวจความสามารถทั้งหมดของระบบได้ทันทีโดยไม่ต้องเสียเวลากรอกข้อมูลสมัครสมาชิกใหม่ หรือรอการอนุมัติบัญชีจากผู้ดูแลระบบ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การเข้าใช้งานในคลิกเดียว (1-Click Access):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เพียงคลิกปุ่มสีน้ำเงิน 'เข้าสู่ระบบทดลองใช้งาน (Demo Tester)' บนหน้าแรก ระบบจะทำการเข้าสู่ระบบด้วยบัญชีทดสอบระดับอาจารย์ (teacher_demo) โดยอัตโนมัติในคลิกเดียว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การจำลองข้อมูลตัวอย่างอัตโนมัติ (Automated Data Seeding):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ระบบมีกลไก Background Seeding อัตโนมัติ ซึ่งจะตรวจสอบว่าในบัญชีทดสอบมีชุดข้อสอบตัวอย่างหรือไม่ หากยังไม่มี ระบบจะสร้างชุดข้อสอบ '0201103 วิทยาศาสตร์กายภาพ (Science)' จำนวน 50 ข้อ พร้อมจำลองคะแนนสอบและภาพกระดาษคำตอบของนิสิตตัวอย่างให้ทันที เพื่อให้อาจารย์สามารถทดสอบการดูรายงานสถิติ, แผนภูมิ Histogram, และการวิเคราะห์รายข้อ (Item Analysis) ได้อย่างสมบูรณ์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การรองรับอุปกรณ์พกพา (Mobile Responsive):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ปุ่มทดลองใช้งานได้รับการออกแบบตามหลัก Responsive Web Design โดยข้อความบนปุ่มจะไม่ตัดขึ้นบรรทัดใหม่ ทั้งบนหน้าจอคอมพิวเตอร์และบนหน้าจอสมาร์ตโฟน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2.4 การเข้าสู่ระบบด้วย Google Workspace มหาวิทยาลัยมหาสารคาม (Google OAuth 2.0)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เพื่อความสะดวกรวดเร็วและยกระดับความปลอดภัยสู่มาตรฐานสากล ระบบรองรับการเข้าสู่ระบบแบบ Single Sign-On (SSO) ด้วยบัญชี Google Workspace ของมหาวิทยาลัยมหาสารคาม (@msu.ac.th) ผ่านโพรโทคอล OAuth 2.0 ที่มีความปลอดภัยสูงสุด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การยืนยันตัวตนแบบ Single Sign-On: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อาจารย์สามารถคลิกที่ปุ่ม 'ลงชื่อเข้าใช้ด้วย Google' เพื่อยืนยันตัวตนด้วยบัญชีอีเมลมหาวิทยาลัย โดยไม่ต้องจำรหัสผ่านแยกต่างหากสำหรับระบบตรวจข้อสอบ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การจำกัดโดเมนมหาวิทยาลัย (Domain Restriction):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ในการติดตั้งระดับ Production ระบบจะตรวจสอบว่าอีเมลที่ลงชื่อเข้าใช้ลงท้ายด้วยโดเมน '@msu.ac.th' จริงหรือไม่ เพื่อป้องกันไม่ให้บุคคลภายนอกที่ไม่ได้รับอนุญาตเข้าถึงระบบข้อสอบ (สามารถปรับเปลี่ยนหรือเปิดใช้งานโดเมนทดสอบได้ผ่านตัวแปรสภาพแวดล้อม GOOGLE_ALLOWED_DOMAINS ในไฟล์ .env)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การสร้างบัญชีอัตโนมัติ (Auto Provisioning):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 xml:space="preserve"> ในกรณีที่อาจารย์เข้าสู่ระบบด้วย Google เป็นครั้งแรก ระบบจะทำการสร้างบัญชีผู้ใช้งานในระดับ 'Active' ให้ทันทีโดยไม่ต้องรอคิวอนุมัติ เนื่องจากได้รับการยืนยันตัวตนจากระบบส่วนกลางของมหาวิทยาลัยแล้ว</w:t>
      </w:r>
    </w:p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บทที่ 3: คู่มือการใช้งานสำหรับอาจารย์ผู้สอน (Instructor Guide)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บทนี้จะอธิบายขั้นตอนการทำงานหลักของอาจารย์ผู้สอนอย่างละเอียดครบถ้วนทุกขั้นตอน ตั้งแต่การจัดการหน้าแดชบอร์ด, การสร้างชุดข้อสอบ, การค้นหารายวิชา, การแชร์วิชา, การกำหนดเฉลย, การตั้งเกณฑ์ขั้นสูง, การพิมพ์กระดาษคำตอบ, การสแกนตรวจ OMR ผ่านกล้อง, การสแกน PDF หลายหน้า, การกรอกคะแนนด้วยตนเอง ตลอดจนการดูรายงานผลสถิติและวิเคราะห์คุณภาพข้อสอบ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 หน้าแดชบอร์ดจัดการชุดข้อสอบ (Exam Dashboard)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เมื่อเข้าสู่ระบบสำเร็จ จะพบกับหน้าหลัก (Dashboard) ซึ่งเป็นศูนย์รวมชุดข้อสอบทั้งหมดในบัญชีของท่าน ดังแสดงในรูปที่ 3.1: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3.1: หน้าแดชบอร์ดจัดการชุดข้อสอบ (Dashboard)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แถบนำทางส่วนบน (Navbar)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แสดงตราสัญลักษณ์ระบบ, ปุ่มสลับไป 'แผงควบคุม Admin' (เฉพาะบัญชีที่มีสิทธิ์ Admin), ชื่ออาจารย์ผู้ใช้งานปัจจุบัน และปุ่มสีแดงสำหรับออกจากระบบ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ช่องค้นหาและกรองชุดข้อสอบ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พิมพ์รหัสวิชา (เช่น 0904102 หรือ 002) หรือชื่อวิชา เพื่อค้นหาชุดข้อสอบที่ต้องการได้อย่างรวดเร็วโดยไม่ต้องเลื่อนหา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ปุ่มสร้างชุดข้อสอบใหม่ (+ สร้างชุดข้อสอบ)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ปุ่มสีเหลืองทองสำหรับเปิดหน้าต่างสร้างชุดข้อสอบรายวิชาใหม่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การ์ดแสดงข้อมูลชุดข้อสอบ (Exam Card)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แสดงข้อมูลสำคัญของชุดข้อสอบ ได้แก่ รหัสวิชา, ชื่อวิชา, จำนวนข้อสอบ (50, 100, 150 ข้อ), วันที่สร้าง และป้ายระบุความเป็นเจ้าของ ('สร้างโดยคุณ' หรือ 'แชร์ร่วมกับคุณ')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ปุ่มคำสั่งด่วน: สแกนตรวจข้อสอบผ่านกล้อง (📷 สแกน)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ปุ่มสีเหลืองสำหรับเปิดระบบสแกนตรวจกระดาษคำตอบผ่านกล้อง OMR Scanner ทันที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ปุ่มคำสั่งด่วน: ดูรายงานผลสถิติข้อสอบ (📊 สถิติ)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ปุ่มสีฟ้าสำหรับเปิดดูรายงานผลคะแนน, แผนภูมิการกระจายตัว, และตารางวิเคราะห์คุณภาพข้อสอบรายข้อ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ปุ่มเมนูคำสั่งเพิ่มเติม (⋮) ดาวน์โหลด PDF, จัดการเฉลย, แชร์วิชา, ลบ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คลิกเพื่อเปิดเมนูย่อย ได้แก่: ดาวน์โหลดกระดาษคำตอบ PDF, จัดการเฉลยข้อสอบ, แชร์ชุดข้อสอบให้อาจารย์ท่านอื่น และลบชุดข้อสอบออกจากระบบ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3.2 การสร้างชุดข้อสอบใหม่ (Create Exam)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เมื่อคลิกที่ปุ่ม '+ สร้างชุดข้อสอบ' หน้าต่าง (Modal) สร้างชุดข้อสอบจะปรากฏขึ้นมา ดังแสดงในรูปที่ 3.2: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eate_exam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3.2: หน้าต่างสร้างชุดข้อสอบใหม่ (Create Exam Modal)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หัวข้อหน้าต่างและข้อมูลแจ้งค้นหารายวิชาของคณะ MBS ได้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้ายกำกับแจ้งเตือนว่าอาจารย์สามารถพิมพ์ค้นหารายวิชามาตรฐานจากฐานข้อมูลหลักสูตรของคณะการบัญชีและการจัดการ (มีข้อมูลกว่า 286 วิชา) ได้ทันที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ช่องกรอกรหัสวิชา (Exam Code) พร้อมระบบแนะนำอัตโนมัติ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สำหรับระบุรหัสวิชา เช่น 0904102 หรือ SC103 (ระบบจะแสดง Dropdown ค้นหาอัตโนมัติเมื่อพิมพ์)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ช่องกรอกชื่อวิชาหรือรายละเอียดการสอบ (Exam Title)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สำหรับระบุชื่อวิชา หรือชื่อการสอบ เช่น การเขียนโปรแกรมคอมพิวเตอร์ (สอบกลางภาค ภาคเรียนที่ 1/2569)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ตัวเลือกขนาดชุดข้อสอบ (50 ข้อ, 100 ข้อ, 150 ข้อ)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เลือกระหว่าง: 50 ข้อ (1 แผ่นมาตรฐาน), 100 ข้อ (2 คอลัมน์) หรือ 150 ข้อ (3 คอลัมน์) ตามโครงสร้างข้อสอบจริง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ปุ่มบันทึกสร้างชุดข้อสอบและปุ่มยกเลิก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กดยืนยันเพื่อบันทึกชุดข้อสอบ ระบบจะสร้างชุดข้อสอบใหม่และแสดงบนแดชบอร์ดพร้อมให้จัดการเฉลยและสแกนได้ทันที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3.3 การค้นหาและเลือกรหัสวิชาในคณะ MBS (Course Autocomplete)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ระบบมีฟังก์ชันช่วยค้นหารายวิชาของคณะการบัญชีและการจัดการ (MBS Course DB) เพียงอาจารย์พิมพ์รหัสวิชาหรือชื่อวิชาลงในช่องรหัสวิชา ระบบจะแสดงรายการแนะนำขึ้นมาให้เลือกทันที ดังแสดงในรูปที่ 3.3: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course_search_drop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3.3: ระบบค้นหารายวิชาอัตโนมัติของคณะ MBS (Course Autocomplete Dropdown)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ช่องพิมพ์คำค้นหารหัสวิชาหรือชื่อวิชา (ภาษาไทย/อังกฤษ)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พิมพ์ตัวเลขรหัสวิชา (เช่น 0904) หรือคำค้นชื่อวิชาภาษาไทย/อังกฤษ ระบบจะกรองข้อมูลแบบ Real-time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รายการวิชาที่ตรงกับคำค้นหา พร้อมรหัสวิชาและชื่อวิชาสองภาษา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แสดงรหัสวิชา, ชื่อวิชาภาษาไทย, และชื่อวิชาภาษาอังกฤษอย่างเป็นทางการ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ข้อมูลหน่วยกิตและสาขาวิชาที่เปิดสอนเพื่อการตรวจสอบความถูกต้อง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แสดงจำนวนหน่วยกิต เช่น 3(2-2-5) และสาขาวิชาที่เปิดสอน เมื่อคลิกเลือก ระบบจะกรอกรหัสและชื่อวิชาลงในฟอร์มทันที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3.4 การแชร์ชุดข้อสอบให้อาจารย์ผู้สอนร่วม (Exam Sharing &amp; Collaboration)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สำหรับรายวิชาที่มีการเรียนการสอนเป็นทีม มีอาจารย์ผู้สอนหลายท่าน หรือมีการแบ่งกลุ่มเรียน (Section) อาจารย์เจ้าของชุดข้อสอบสามารถแชร์ชุดข้อสอบให้อาจารย์ท่านอื่นในมหาวิทยาลัยเข้ามาร่วมตรวจข้อสอบหรือดูรายงานคะแนนได้ โดยคลิกที่ปุ่มเมนู '⋮' บนการ์ดชุดข้อสอบ แล้วเลือก 'แชร์ข้อสอบ' ดังแสดงในรูปที่ 3.4: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_share_exam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3.4: หน้าต่างแชร์ชุดข้อสอบให้อาจารย์ผู้สอนร่วม (Exam Sharing Modal)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หัวข้อหน้าต่างและข้อมูลชุดข้อสอบที่กำลังแชร์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แสดงชื่อวิชาและรหัสชุดข้อสอบที่กำลังดำเนินการแชร์สิทธิ์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ช่องกรอกอีเมลอาจารย์ที่ต้องการแชร์ร่วม (ต้องเป็น @msu.ac.th)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กรอกที่อยู่อีเมลของอาจารย์ที่ต้องการแชร์ร่วม โดยจะต้องเป็นอีเมลภายใต้โดเมน @msu.ac.th เท่านั้น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แถบแจ้งเตือนเงื่อนไขความปลอดภัยเฉพาะบุคลากร มมส.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ข้อกำหนดความปลอดภัยยืนยันว่าระบบอนุญาตให้แชร์ได้เฉพาะบุคลากรภายในมหาวิทยาลัยมหาสารคามเท่านั้น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ปุ่มยืนยันการแชร์ข้อสอบ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กดยืนยันเพื่อบันทึกสิทธิ์การแชร์ อาจารย์ผู้รับการแชร์จะเห็นการ์ดชุดข้อสอบนี้บนหน้าแดชบอร์ดของตนเองทันที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ปุ่มยกเลิกการแชร์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กดเพื่อปิดหน้าต่างโดยไม่บันทึกการเปลี่ยนแปลง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3.5 การจัดการเฉลยข้อสอบและเกณฑ์การให้คะแนน (Answer Key Editor)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หน้าจัดการเฉลยข้อสอบถูกออกแบบมาให้อาจารย์สามารถกำหนดคำตอบที่ถูกต้องได้อย่างสะดวก รองรับทั้งข้อสอบแบบชุดเดียวหรือหลายชุดคู่ขนาน (Set A, B, C, D) พร้อมฟังก์ชันการให้คะแนนขั้นสูงและการคำนวณคะแนนใหม่อัตโนมัติ (Auto-Regrade) ดังแสดงในรูปที่ 3.5: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ey_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3.5: หน้าจัดการเฉลยข้อสอบ (Answer Key Editor)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แถบหัวข้อ: ปุ่มกลับแดชบอร์ด, ชื่อวิชา และทางลัดไปหน้าสแกน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 '&lt;- กลับแดชบอร์ด', ชื่อวิชาและรหัสวิชาที่กำลังทำเฉลย, และปุ่มลัด 'ไปหน้าสแกน'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แถบความคืบหน้าการกรอกเฉลย (Progress Summary Bar)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แสดงจำนวนข้อที่ได้ทำเฉลยไปแล้วเทียบกับจำนวนข้อสอบทั้งหมด เช่น 'ทำเฉลยแล้ว 50/50 ข้อ (100%)'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เมนูสลับชุดข้อสอบ (Set Selector: Set A, B, C, D)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ดร็อปดาวน์สำหรับสลับชุดข้อสอบเพื่อทำเฉลยแยกกัน ได้แก่ ชุดข้อสอบ A, ชุดข้อสอบ B, ชุดข้อสอบ C, และ ชุดข้อสอบ 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ปุ่มบันทึกเฉลย &amp; ตรวจคะแนนใหม่อัตโนมัติ (Save &amp; Auto-Regrade)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ปุ่มสีเหลืองทองสำหรับบันทึกเฉลย พร้อมสั่งการระบบ Auto-Regrade คำนวณคะแนนของนิสิตทุกคนที่เคยตรวจแล้วใหม่ทันที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การ์ดข้อสอบและปุ่มตัวเลือก ก-จ (A-E) คลิกเลือกเฉลยได้ทันที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คลิกเลือกตัวเลือกที่ถูกต้อง (ปุ่มจะเปลี่ยนเป็นสีเหลือง) สามารถคลิกเลือกได้มากกว่า 1 ตัวเลือกในข้อเดียวกันหากมีคำตอบถูกหลายข้อ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ไอคอนรูปฟันเฟือง (⚙️) สำหรับเปิดตั้งค่าเกณฑ์คะแนนขั้นสูงประจำข้อ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คลิกเพื่อเปิดแถบตั้งค่าเกณฑ์คะแนนขั้นสูงประจำข้อ ได้แก่ คะแนนเต็ม, คะแนนหักเมื่อตอบผิด, ตรรกะ OR/AND และการฟรีคะแนน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3.6 การตั้งค่าเกณฑ์การให้คะแนนขั้นสูงรายข้อ (Advanced Scoring Rules)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เมื่อคลิกที่ไอคอนรูปฟันเฟือง (⚙️) ในแต่ละข้อสอบ แถบตั้งค่าเกณฑ์การให้คะแนนขั้นสูงจะเลื่อนเปิดออกมา ดังแสดงในรูปที่ 3.6: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key_advanced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3.6: การตั้งค่าเกณฑ์การให้คะแนนขั้นสูงรายข้อ (Advanced Scoring Rules)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การกำหนดคะแนนเต็มประจำข้อ (Default: 1.0 คะแนน)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กำหนดค่าน้ำหนักคะแนนของข้อนั้นๆ (ค่าเริ่มต้นคือ 1.0 คะแนน) สามารถกำหนดเป็นทศนิยมได้ เช่น 0.5 หรือ 2.0 คะแนน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การกำหนดคะแนนหักเมื่อตอบผิด (Penalty เพื่อป้องกันการเดา)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กำหนดคะแนนติดลบเมื่อนิสิตตอบผิด เพื่อป้องกันการเดาข้อสอบ (ระบบจะควบคุมคะแนนรวมของนิสิตไม่ให้ต่ำกว่า 0 เสมอ)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ตรรกะคำตอบ (Logic: OR = ตอบถูกข้อใดข้อหนึ่ง, AND = ต้องตอบถูกครบทุกข้อ)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• OR: เหมาะสำหรับข้อที่มีคำตอบถูกหลายข้อ นิสิตฝนข้อใดข้อหนึ่งในเฉลยจะได้คะแนนเต็ม</w:t>
              <w:br/>
              <w:t>• AND: เหมาะสำหรับข้อที่ต้องตอบหลายตัวเลือก นิสิตต้องฝนตรงกับเฉลยครบทุกตัวเลือกจึงจะได้คะแนน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ตัวเลือกยกประโยชน์ให้นิสิต (Ignore ข้อสอบฟรี ได้คะแนนทุกคน)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สำหรับข้อสอบที่มีข้อผิดพลาด เช่น โจทย์กำกวม หรือพิมพ์ตัวเลือกผิด เมื่อติ๊กเลือกข้อนี้ ระบบจะให้คะแนนเต็มกับนิสิตทุกคนอัตโนมัติ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💡 ข้อแนะนำทางเทคนิค (Technical Tip): ความมหัศจรรย์ของระบบ Auto-Regrade (ไม่ต้องสแกนใหม่เมื่อแก้เฉลย)</w:t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ในระบบตรวจข้อสอบ OMR แบบดั้งเดิม หากอาจารย์ตรวจข้อสอบนิสิตไปแล้ว 300 คน แล้วพบว่าเฉลยข้อ 15 ผิด อาจารย์จะต้องนำกระดาษคำตอบทั้ง 300 แผ่นมาเข้าเครื่องสแกนใหม่อีกครั้ง แต่ในระบบ MSU Scoring ระบบจะบันทึก 'รอยฝนคำตอบดิบ (Raw Answers)' ของนิสิตทุกคนไว้ในฐานข้อมูลอย่างปลอดภัย เมื่ออาจารย์แก้ไขเฉลยและกด 'บันทึกเฉลย &amp; ตรวจคะแนนใหม่' ระบบ Grading Engine จะประมวลผลคะแนนใหม่ของนิสิตทั้ง 300 คนในเวลาเพียง 0.2 วินาทีทันที!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3.7 การพิมพ์และจัดเตรียมกระดาษคำตอบมาตรฐาน (Answer Sheet Printing)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มีระบบสร้างไฟล์ PDF กระดาษคำตอบมาตรฐาน A4 (ZipGrade-Style) อัตโนมัติที่มีความแม่นยำสูง ออกแบบมาเพื่อให้อัลกอริทึม Computer Vision ตรวจจับได้อย่างรวดเร็ว ดังแสดงโครงสร้างในรูปที่ 3.7: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62068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swer_she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20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3.7: โครงสร้างกระดาษคำตอบมาตรฐาน A4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ส่วนหัวกระดาษและกรอกข้อมูลประจำตัวนิสิต (ชื่อ-สกุล, วันที่, ห้องสอบ, กลุ่มเรียน, เลขที่นั่ง)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ช่องสำหรับให้นิสิตเขียนชื่อ-นามสกุล, วันที่สอบ, ห้องสอบ, กลุ่มเรียน (Sec), เบอร์โทรศัพท์ และเลขที่นั่งสอบ พร้อมรหัสวิชาและ Exam ID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ตารางฝนรหัสนิสิต 11 หลัก มหาวิทยาลัยมหาสารคาม (คอลัมน์ 1-11 และตัวเลข 0-9)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แถวคอลัมน์ตัวเลข 0-9 จำนวน 11 หลัก นิสิตจะต้องเขียนตัวเลขด้านบนและฝนวงกลมด้านล่างให้ตรงกับรหัสนิสิตของตนเอง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วงกลมตัวเลือกชุดข้อสอบ (Exam Set: A, B, C, D)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วงกลมตัวเลือกชุดข้อสอบ (Set A, B, C, D) เพื่อระบุว่านิสิตทำข้อสอบชุดใด ช่วยให้ตรวจข้อสอบคละชุดได้อัตโนมัติ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จุดมาร์คเกอร์สี่เหลี่ยมสีดำ 4 มุม (Corner Fiducial Markers)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มาร์คเกอร์สี่เหลี่ยมจัตุรัสสีดำทึบขนาด 8x8 มม. ที่มุมทั้ง 4 ด้าน สำหรับใช้อ้างอิงพิกัด Perspective Transform ในการตรวจจับภาพ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ส่วนฝนคำตอบข้อสอบ 50 ข้อ พร้อมมาร์คเกอร์หัวคอลัมน์ (■ Section Markers)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คอลัมน์ตัวเลือกคำตอบ 5 ตัวเลือกต่อข้อ (A-E) จัดวางอย่างเป็นระเบียบตามมาตรฐาน OMR พร้อมมาร์คเกอร์สี่เหลี่ยมระบุหัวคอลัมน์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EF4444"/>
              <w:bottom w:val="none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⚠️ ข้อควรระวัง (Important Warning): ข้อควรระวังในการพิมพ์กระดาษคำตอบ (ห้าม Fit to Page)</w:t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1. การตั้งค่าเครื่องพิมพ์: ให้เลือกขนาดการพิมพ์เป็น 'Actual Size (ขนาดจริง 100%)' เสมอ ห้ามเลือก 'Fit to Printable Area' หรือ 'ย่อ/ขยายขนาด' เพื่อรักษาระยะพิกัดมาร์คเกอร์ให้ตรงตามมาตรฐาน OMR</w:t>
              <w:br/>
              <w:t>2. คุณภาพกระดาษ: ใช้กระดาษ A4 สีขาว ความหนา 70-80 แกรม ไม่ควรใช้กระดาษที่บางเกินไปเพราะหมึกอาจทะลุด้านหลัง</w:t>
              <w:br/>
              <w:t>3. ดินสอที่ใช้: กำชับให้นิสิตใช้ดินสอความเข้ม 2B หรือปากกาสีดำ/น้ำเงินเข้ม ฝนให้ทึบเต็มวงกลม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3.8 การสแกนตรวจกระดาษคำตอบผ่านกล้องแบบ Real-time (OMR Scanner)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หน้าจอระบบสแกนถูกออกแบบมาในสไตล์ ZipGrade Full-Screen HUD Camera Interface โดยภาพจากกล้องจะแสดงผลเต็มหน้าจอ พร้อมกรอบเล็งแบบ Viewfinder Reticle ที่ช่วยให้อาจารย์จัดวางกระดาษได้อย่างแม่นยำและตรวจได้อย่างต่อเนื่อง ดังแสดงในรูปที่ 3.8: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cann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3.8: หน้าจอระบบสแกนตรวจกระดาษคำตอบผ่านกล้อง (OMR Scanner HUD)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ปุ่มย้อนกลับสู่แดชบอร์ด และข้อมูลชุดข้อสอบที่กำลังตรวจ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 '&lt;- กลับ' สำหรับออกจากหน้าสแกนกลับสู่หน้าแดชบอร์ด พร้อมป้ายแสดงชื่อวิชาและจำนวนข้อ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ตัวเลือกชุดข้อสอบที่ตรวจ (Set Dropdown A-D)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ดร็อปดาวน์เลือกชุดข้อสอบเริ่มต้น (A, B, C, D) หากนิสิตฝนบนกระดาษ ระบบจะใช้ชุดตามกระดาษ หากไม่ฝนจะใช้ชุดที่เลือกนี้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ปุ่มสลับโหมด: โหมดสแกนนิสิต (Student Mode) / โหมดสแกนเฉลย (Key Mode)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• สแกนนิสิต (Student Mode): โหมดตรวจกระดาษคำตอบนิสิตพร้อมบันทึกคะแนนลงระบบ</w:t>
              <w:br/>
              <w:t>• สแกนเฉลย (Key Mode): โหมดสแกนกระดาษเฉลยแม่แบบเพื่อดึงคำตอบมาสร้างเฉลยอัตโนมัติ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กรอบเล็งตำแหน่งกระดาษคำตอบ (Viewfinder Reticle กรอบมุมสีเหลือง)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กรอบมุมสีเหลืองทองสัดส่วน A4 ให้นำกระดาษคำตอบมาจัดให้อยู่ภายในกรอบนี้เพื่อให้กล้องจับจุดมาร์คเกอร์ 4 มุมได้สมบูรณ์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ป้ายแจ้งสถานะการตรวจจับและการล็อคมาร์คเกอร์ 4 มุม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แสดงสถานะการตรวจจับแบบ Real-time เช่น 'พร้อมตรวจ', 'กำลังประมวลผลภาพ', หรือ 'ตรวจสำเร็จ'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ปุ่มอัปโหลดรูปภาพกระดาษคำตอบจากเครื่อง (Single Image Upload)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สำหรับเลือกรูปภาพกระดาษคำตอบจากเครื่องคอมพิวเตอร์หรืออัลบั้มรูปในมือถือขึ้นมาตรวจ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ปุ่มสแกนกระดาษคำตอบจากไฟล์ PDF หลายหน้าอัตโนมัติ (Batch PDF Scan)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ฟังก์ชันสแกนไฟล์ PDF ที่มีกระดาษคำตอบหลายแผ่นรวมกันจากเครื่องสแกนเอกสารสำนักงาน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8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ปุ่มกรอกคะแนนด้วยตนเอง (Manual Entry) ในกรณีกระดาษชำรุด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สำหรับป้อนรหัสนิสิตและคะแนนด้วยตนเองในกรณีกระดาษคำตอบฉีกขาด เปื้อน หรือนิสิตฝนจางมากจนกล้องอ่านไม่ติด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8"/>
                <w:szCs w:val="28"/>
                <w:lang w:val="th-TH" w:bidi="th-TH"/>
              </w:rPr>
              <w:t>💡 ข้อแนะนำทางเทคนิค (Technical Tip): เทคนิคการสแกนตรวจข้อสอบให้รวดเร็วต่อเนื่อง</w:t>
              <w:br/>
            </w: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1. จัดวางกระดาษบนโต๊ะที่มีพื้นผิวสีเข้ม (ตัดกับสีกระดาษสีขาว) และมีแสงสว่างสม่ำเสมอทั่วแผ่นกระดาษ</w:t>
              <w:br/>
              <w:t>2. ถือกล้องขนานกับกระดาษคำตอบ โดยให้จุดมาร์คเกอร์ 4 มุมของกระดาษ อยู่ภายในกรอบมุมสีเหลืองทั้ง 4 ด้าน</w:t>
              <w:br/>
              <w:t>3. เมื่อระบบตรวจจับมาร์คเกอร์ครบ 4 มุม กรอบจะเปลี่ยนเป็นสีเขียว พร้อมเสียงแจ้งเตือน (Beep) และคะแนนจะแสดงขึ้นมาทันที</w:t>
              <w:br/>
              <w:t>4. สามารถยกกระดาษแผ่นถัดไปเข้ามาตรวจต่อได้ทันที โดยไม่ต้องกดปุ่มใดๆ (ระบบมีอัลกอริทึมป้องกันการตรวจซ้ำแผ่นเดิมให้อัตโนมัติ)</w:t>
            </w:r>
          </w:p>
        </w:tc>
      </w:tr>
    </w:tbl>
    <w:p>
      <w:pPr>
        <w:spacing w:before="0" w:after="8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3.9 การสแกนกระดาษคำตอบจากไฟล์ PDF หลายหน้าอัตโนมัติ (Batch PDF Scan)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สำหรับอาจารย์ที่มีกระดาษคำตอบจำนวนมาก (เช่น 100 - 500 แผ่น) และนำกระดาษคำตอบไปสแกนเป็นไฟล์ PDF ผ่านเครื่องถ่ายเอกสารหรือสแกนเนอร์ สามารถใช้โมดูล Batch PDF Scan เพื่อประมวลผลกระดาษคำตอบทั้งหมดในไฟล์ PDF อัตโนมัติ โดยคลิกที่ปุ่ม 'อัปโหลด PDF' บนหน้าสแกน ดังแสดงในรูปที่ 3.9: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scanner_pdf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3.9: หน้าต่างอัปโหลดและตรวจกระดาษคำตอบจากไฟล์ PDF หลายหน้า (Batch PDF Scan Modal)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หัวข้อหน้าต่างและข้อจำกัดการอัปโหลด (รองรับสูงสุด 200 หน้า / 50MB)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แสดงรายละเอียดการรองรับ: ไฟล์เอกสาร PDF ขนาดสูงสุด 50 MB หรือความยาวไม่เกิน 200 หน้าต่อไฟล์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พื้นที่เลือกและลากวางไฟล์เอกสาร PDF ที่สแกนจากเครื่องถ่ายเอกสาร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คลิกหรือลากไฟล์ PDF ที่สแกนจากเครื่องถ่ายเอกสารมาวางในกรอบเส้นประนี้เพื่อเตรียมอัปโหลด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ปุ่มเริ่มการตรวจประมวลผลกระดาษคำตอบในไฟล์ PDF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กดยืนยันเพื่อเริ่มประมวลผล ระบบจะแยกหน้า PDF และตรวจ OMR ทีละหน้าผ่านระบบ Backend อัตโนมัติ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ปุ่มปิดหน้าต่างอัปโหลด PDF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กดเพื่อปิดหน้าต่างอัปโหลดและกลับสู่หน้าจอ Live Scanner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3.10 การบันทึกคะแนนด้วยตนเองในกรณีกระดาษชำรุด (Manual Score Entry)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ในกรณีที่กระดาษคำตอบของนิสิตฉีกขาด เปื้อนหมึกจนบดบังจุดมาร์คเกอร์ หรือนิสิตฝนจางมากจนระบบ Computer Vision ไม่สามารถตรวจจับภาพได้ อาจารย์สามารถบันทึกคะแนนของนิสิตคนดังกล่าวเข้าสู่ระบบได้โดยตรง โดยคลิกที่ปุ่ม 'กรอกคะแนน' บนหน้าจอ Scanner ดังแสดงในรูปที่ 3.10: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c_scanner_manual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3.10: หน้าต่างบันทึกคะแนนสอบด้วยตนเอง (Manual Score Entry Modal)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ช่องกรอกรหัสนิสิต 11 หลัก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พิมพ์รหัสนิสิต 11 หลักของนิสิต เช่น 66010914018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ช่องกรอกคะแนนสอบที่ได้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พิมพ์คะแนนสอบที่อาจารย์ตรวจนับด้วยมือ เช่น 42.5 คะแนน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ปุ่มบันทึกคะแนน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กดยืนยันเพื่อบันทึกคะแนนนิสิตเข้าสู่ฐานข้อมูล ระบบจะนำคะแนนไปรวมในรายงานสถิติทันที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ปุ่มยกเลิก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กดเพื่อปิดหน้าต่างโดยไม่บันทึกคะแนน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3.11 การดูรายงานผลคะแนนและสถิติภาพรวม (Results Dashboard &amp; Histogram)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เมื่อทำการตรวจข้อสอบเสร็จสิ้น อาจารย์สามารถเปิดดูรายงานผลคะแนนและสถิติข้อสอบ โดยคลิกที่ปุ่ม '📊 สถิติ' บนการ์ดชุดข้อสอบ ซึ่งประกอบด้วย 3 แท็บมุมมองหลัก โดยแท็บที่ 1 จะแสดงสถิติภาพรวมและแผนภูมิแท่งการกระจายตัวของคะแนน ดังแสดงในรูปที่ 3.11: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ew_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3.11: หน้ารายงานผลคะแนนและกราฟการกระจายคะแนน (Results Dashboard &amp; Histogram)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แถบหัวข้อชุดข้อสอบ พร้อมปุ่มลัดไปหน้าสแกน และปุ่มไปแก้ไขเฉลย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แสดงชื่อชุดข้อสอบ, ปุ่มทางลัด 'ไปหน้าสแกน', ปุ่ม 'แก้ไขเฉลย', และปุ่มดาวน์โหลดรายงาน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ปุ่มดาวน์โหลดรายงานคะแนน Export Excel (.xlsx) และ Export CSV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ปุ่มสีเขียวสำหรับดาวน์โหลดรายงานคะแนน: Export Excel (.xlsx) และ Export CSV (UTF-8 with BOM รองรับภาษาไทยสมบูรณ์)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การ์ดสถิติภาพรวม: คะแนนเฉลี่ย (Mean), ต่ำสุด (Min), สูงสุด (Max), ส่วนเบี่ยงเบนมาตรฐาน (S.D.)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• คะแนนเฉลี่ย (Mean): ค่าเฉลี่ยคะแนนของนิสิตทั้งหมด</w:t>
              <w:br/>
              <w:t>• คะแนนต่ำสุด (Min): คะแนนต่ำสุดที่ทำได้ในรุ่น</w:t>
              <w:br/>
              <w:t>• คะแนนสูงสุด (Max): คะแนนที่ดีที่สุดในรุ่น</w:t>
              <w:br/>
              <w:t>• ส่วนเบี่ยงเบนมาตรฐาน (S.D.): ค่าการกระจายตัวของคะแนนสอบ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แถบสลับมุมมองรายงาน: 1. สรุปสถิติ, 2. วิเคราะห์รายข้อ, 3. รายชื่อผู้เข้าสอบ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สำหรับสลับมุมมองรายงาน: 1. สรุปสถิติและกราฟ, 2. วิเคราะห์รายข้อ (Item Analysis), 3. รายชื่อผู้เข้าสอบ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แผนภูมิแท่งการกระจายตัวของคะแนนสอบ (Score Distribution Histogram)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กราฟแท่งแสดงจำนวนนิสิตในแต่ละช่วงคะแนน ช่วยให้อาจารย์ประเมินการกระจายตัวของคะแนน (Normal Distribution) ได้ทันที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3.12 การวิเคราะห์คุณภาพข้อสอบเชิงสถิติรายข้อ (Item &amp; Distractor Analysis)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ระบบ MSU Scoring มีระบบวิเคราะห์ข้อสอบเชิงสถิติขั้นสูงตามทฤษฎีการทดสอบดั้งเดิม (Classical Test Theory - CTT) เพื่อช่วยอาจารย์ประเมินว่าข้อสอบแต่ละข้อมีคุณภาพ ความยากง่าย และตัวลวงมีประสิทธิภาพเพียงใด โดยคลิกที่แท็บ 'วิเคราะห์รายข้อ (Item Analysis)' ดังแสดงในรูปที่ 3.12: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item_analys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3.12: ตารางวิเคราะห์คุณภาพข้อสอบเชิงสถิติรายข้อ (Item Analysis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คำอธิบายเกณฑ์สัญลักษณ์สี: สีเหลือง = ง่ายมาก (p&gt;0.80), สีแดง = ยากเกินไป (p&lt;0.20), สีเขียว = เฉลย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ป้ายอธิบายเกณฑ์การวัดผล:</w:t>
              <w:br/>
              <w:t>• สีเหลือง: ง่ายมาก (p &gt; 0.80)</w:t>
              <w:br/>
              <w:t>• สีแดง: ยากเกินไป (p &lt; 0.20)</w:t>
              <w:br/>
              <w:t>• สีเขียว: ตัวเลือกเฉลยที่ถูกต้อง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ป้ายสรุปแจ้งเตือนข้อสอบที่ควรทบทวน (ข้อที่ยากเกินไป p &lt; 0.20)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ระบบจะรวมจำนวนข้อสอบที่มีค่าความยากต่ำกว่า 0.20 เพื่อเตือนให้อาจารย์ตรวจสอบความถูกต้องของโจทย์หรือเฉลย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ตารางวิเคราะห์รายข้อ: แสดงข้อสอบ, ค่าความยาก (p), และค่าอำนาจจำแนก (r)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แสดงหมายเลขข้อสอบ, ค่าความยากง่าย (p-Value ค่าที่เหมาะสมอยู่ระหว่าง 0.20 - 0.80), และค่าอำนาจจำแนก (r-Value)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แถบกราฟวิเคราะห์ประสิทธิภาพตัวลวง (Distractor Analysis สัดส่วน ก-จ)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แสดงร้อยละและจำนวนนิสิตที่เลือกแต่ละตัวเลือก (ก, ข, ค, ง, จ หรือ A, B, C, D, E) โดยตัวเลือกที่มีขีดเส้นใต้สีเขียวคือเฉลย ช่วยให้อาจารย์ดูว่าตัวลวงข้อใดทำงานได้ดีหรือไม่มีใครเลือกเลย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ป้ายการแปลผลคุณภาพอัตโนมัติ (ป้ายเขียว: ปกติ, ป้ายส้ม: ควรทบทวนโจทย์)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การแปลผลคุณภาพอัตโนมัติ:</w:t>
              <w:br/>
              <w:t>• ป้ายเขียว 'ปกติ': ข้อสอบมีความยากและอำนาจจำแนกเหมาะสม</w:t>
              <w:br/>
              <w:t>• ป้ายส้ม 'ควรทบทวน': ข้อสอบยากเกินไป หรือง่ายเกินไป ควรปรับปรุงโจทย์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3.13 การตรวจสอบรายชื่อผู้เข้าสอบและภาพถ่ายกระดาษคำตอบต้นฉบับ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เมื่อคลิกที่แท็บ 'รายชื่อผู้เข้าสอบ' อาจารย์สามารถตรวจสอบผลคะแนนของนิสิตเป็นรายบุคคล พร้อมทั้งสามารถเปิดดูภาพถ่ายกระดาษคำตอบต้นฉบับที่ระบบบันทึกไว้ เพื่อยืนยันความโปร่งใสในกรณีที่นิสิตขอตรวจทานคะแนน ดังแสดงในรูปที่ 3.13: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c_student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3.13: ตารางรายชื่อผู้เข้าสอบและผลคะแนนรายบุคคล (Student 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หัวตารางข้อมูลนิสิต: รหัสนิสิต (คลิกเพื่อเรียงลำดับได้), ชุดข้อสอบ, คะแนนที่ได้, เวลาตรวจ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ประกอบด้วยคอลัมน์: รหัสนิสิต 11 หลัก (คลิกเพื่อเรียงลำดับจากน้อยไปมากได้), ชุดข้อสอบ, คะแนนที่ได้, วันเวลาที่สแกนตรวจ และปุ่มจัดการ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รายการผลการสอบของนิสิตแต่ละคนพร้อมรหัส 11 หลักและชุดข้อสอบ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แถวแสดงข้อมูลคะแนนของนิสิตแต่ละคนอย่างชัดเจน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ปุ่มดูภาพถ่ายกระดาษคำตอบต้นฉบับ (Scanned Sheet Preview)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คลิกเพื่อเปิดหน้าต่างแสดงภาพถ่ายกระดาษคำตอบต้นฉบับจริงพร้อมไฮไลท์การตรวจจับของคอมพิวเตอร์</w:t>
            </w:r>
          </w:p>
        </w:tc>
      </w:tr>
    </w:tbl>
    <w:p>
      <w:pPr>
        <w:spacing w:before="0" w:after="120"/>
      </w:pP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เมื่อคลิกที่ปุ่ม 'ดูภาพ' หน้าต่างแสดงภาพกระดาษคำตอบจะปรากฏขึ้นมา ดังแสดงในรูปที่ 3.14: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d_scanned_sheet_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3.14: หน้าต่างตรวจสอบภาพสแกนกระดาษคำตอบจริงและการตรวจจับ (Scanned Sheet Inspection Modal)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ภาพสแกนกระดาษคำตอบจริงความละเอียดสูงที่บันทึกไว้ในระบบ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ภาพถ่ายกระดาษคำตอบจริงของนิสิตที่บันทึกไว้ในระบบความละเอียดสูง สามารถซูมดูรอยฝนดินสอของนิสิตได้ชัดเจน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การไฮไลท์วงกลมตรวจจับคำตอบด้วย Computer Vision (สีเขียว = ตอบถูก, สีแดง = ตอบผิด)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ระบบ Computer Vision จะวาดวงกลมไฮไลท์ทับรอยฝนของนิสิต:</w:t>
              <w:br/>
              <w:t>• วงกลมสีเขียว: นิสิตตอบถูกต้องตรงตามเฉลย</w:t>
              <w:br/>
              <w:t>• วงกลมสีแดง: นิสิตตอบผิด (ไม่ตรงกับเฉลย)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ปุ่มปิดหน้าต่างตรวจสอบภาพสแกน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กดเพื่อปิดหน้าต่างภาพสแกนและกลับสู่ตารางรายชื่อ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3.14 การส่งออกข้อมูลผลคะแนน (Exporting to Excel &amp; CSV)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อาจารย์สามารถกดที่ปุ่ม 'Export Excel' หรือ 'Export CSV' ที่มุมขวาบนของหน้ารายงาน เพื่อดาวน์โหลดไฟล์ผลการสอบ โดยมีคุณสมบัติดังนี้: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รูปแบบ Microsoft Excel (.xlsx):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ไฟล์ .xlsx สร้างขึ้นด้วย Zero-Dependency OpenXML Engine รองรับการเปิดใน Microsoft Excel ได้อย่างสมบูรณ์ ไม่มีการแจ้งเตือนไฟล์เสียหาย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รูปแบบ CSV (UTF-8 with BOM):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ไฟล์ .csv บันทึกด้วยรหัสอักขระ UTF-8 พร้อม BOM (Byte Order Mark) ทำให้เปิดใน Excel เวอร์ชันภาษาไทยได้ทันที โดยไม่มีปัญหาตัวอักษรภาษาไทยกลายเป็นตัวต่างดาว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การตั้งชื่อไฟล์ตามมาตรฐาน: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ระบบตั้งชื่อไฟล์รายงานอัตโนมัติตามรูปแบบ [รหัสวิชา]_[วันที่ดาวน์โหลด] เช่น 0904102_2026-10-23.xlsx ตามเวลาประเทศไทย (Asia/Bangkok) เพื่อความสะดวกในการจัดเก็บเอกสาร</w:t>
      </w:r>
    </w:p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บทที่ 4: คู่มือการใช้งานสำหรับผู้ดูแลระบบ (Administrator Guide)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ผู้ใช้งานที่ได้รับสิทธิ์ระดับ 'Admin' จะมีปุ่ม 'แผงควบคุม Admin' ปรากฏบนแถบนำทางส่วนบน เมื่อคลิกเข้ามาจะพบกับศูนย์ควบคุมการบริหารจัดการระบบ MSU Scoring ซึ่งครอบคลุมการตรวจสอบสถานะ, การอนุมัติผู้ใช้งานใหม่, การปรับบทบาทสิทธิ์, การจัดการรหัสคำเชิญ และการตรวจสอบบันทึกความปลอดภัย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4.1 แผงควบคุมระบบและสถิติภาพรวม (Admin Dashboard)</w:t>
      </w:r>
    </w:p>
    <w:p>
      <w:pPr>
        <w:spacing w:before="0" w:after="60" w:line="276" w:lineRule="auto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หน้าแผงควบคุมผู้ดูแลระบบประกอบด้วยส่วนประกอบสำคัญดังแสดงในรูปที่ 4.1: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das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H SarabunPSK" w:hAnsi="TH SarabunPSK" w:cs="TH SarabunPSK"/>
          <w:b/>
          <w:bCs/>
          <w:i/>
          <w:iCs/>
          <w:color w:val="475569"/>
          <w:sz w:val="25"/>
          <w:szCs w:val="25"/>
          <w:lang w:val="th-TH" w:bidi="th-TH"/>
        </w:rPr>
        <w:t>รูปที่ 4.1: แผงควบคุมระบบสำหรับผู้ดูแลระบบ (Administrator Dashboard) พร้อมจุดชี้ตำแหน่ง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หมายเลข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ชื่อองค์ประกอบ / ปุ่ม</w:t>
            </w:r>
          </w:p>
        </w:tc>
        <w:tc>
          <w:tcPr>
            <w:tcW w:type="dxa" w:w="54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หน้าที่และคำอธิบายการใช้งานอย่างละเอียด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แถบหัวข้อผู้ดูแลระบบ และปุ่มล้างไฟล์ขยะบนเซิร์ฟเวอร์ (Clean Orphan Images)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แสดงวันเวลาปัจจุบัน และปุ่มสีแดง 'ล้างไฟล์ขยะ' สำหรับตรวจสอบและลบไฟล์ภาพกระดาษคำตอบที่ไม่มีการเชื่อมโยงในฐานข้อมูลออกจากเซิร์ฟเวอร์เพื่อประหยัดพื้นที่ดิสก์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การ์ดสถิติภาพรวมระบบ (5 การ์ด: ผู้ใช้, ชุดข้อสอบ, ยอดสแกนรวม, สแกนวันนี้, ค่าเฉลี่ย)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การ์ดสถิติ 5 ด้าน: ผู้ใช้งานทั้งหมด (Total Users และสัดส่วน Admin), จำนวนชุดข้อสอบทั้งหมด, จำนวนการสแกนสำเร็จทั้งหมด, ยอดการสแกนในวันนี้, และอัตราการใช้งานเฉลี่ยต่อผู้ใช้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ส่วนการอนุมัติอาจารย์ผู้สมัครใหม่ (Pending User Approvals พร้อมปุ่ม อนุมัติ/ปฏิเสธ)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คิวรายชื่ออาจารย์ที่ลงทะเบียนเข้ามาใหม่โดยไม่มีรหัสเชิญ ผู้ดูแลระบบสามารถกดปุ่มสีเขียว 'อนุมัติ' หรือปุ่มสีแดง 'ปฏิเสธ' ได้ทันที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ตารางจัดการสิทธิ์ผู้ใช้งานทั้งหมด (ปรับสิทธิ์เป็น Admin, ระงับบัญชี, ลบบัญชี)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รายชื่อผู้ใช้งานทุกคนในระบบ พร้อมปุ่มควบคุม: ปรับสิทธิ์เป็น Admin, ปลดสิทธิ์ Admin, ระงับบัญชี (Suspend), เปิดใช้งานบัญชี, และลบบัญชี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color w:val="DC2626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7"/>
                <w:szCs w:val="27"/>
                <w:lang w:val="th-TH" w:bidi="th-TH"/>
              </w:rPr>
              <w:t>ระบบจัดการรหัสคำเชิญ (Invite Codes) สำหรับแจกให้อาจารย์ใช้งานทันที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7"/>
                <w:szCs w:val="27"/>
                <w:lang w:val="th-TH" w:bidi="th-TH"/>
              </w:rPr>
              <w:t>ตารางรหัสคำเชิญที่สร้างไว้ แสดงรหัส, ป้ายกำกับ, สิทธิ์ที่ได้รับ (User/Admin), จำนวนครั้งที่ใช้ไป, วันหมดอายุ, และปุ่ม 'สร้างรหัสเชิญ' ใหม่</w:t>
            </w:r>
          </w:p>
        </w:tc>
      </w:tr>
    </w:tbl>
    <w:p>
      <w:pPr>
        <w:spacing w:before="0" w:after="120"/>
      </w:pP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4.2 การตรวจสอบและอนุมัติผู้ใช้งานใหม่ (Pending User Approvals Queue)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เมื่อมีอาจารย์ลงทะเบียนเข้ามาใหม่โดยไม่ได้กรอกรหัสคำเชิญ รายชื่อจะปรากฏในส่วน 'ผู้ใช้งานรอการอนุมัติ' บนหน้า Admin Dashboard ผู้ดูแลระบบควรปฏิบัติตามขั้นตอนดังนี้: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ขั้นตอนที่ 1 (ตรวจสอบคุณสมบัติ):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ตรวจสอบชื่อ-นามสกุล และอีเมลของผู้สมัคร ว่าเป็นคณาจารย์หรือบุคลากรของมหาวิทยาลัยมหาสารคามจริงหรือไม่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ขั้นตอนที่ 2 (การกดอนุมัติ):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หากข้อมูลถูกต้อง ให้กดปุ่มสีเขียว 'อนุมัติ (Approve)' บัญชีผู้ใช้จะเปลี่ยนสถานะเป็น 'active' ทันที และอาจารย์สามารถล็อกอินเข้าสร้างชุดข้อสอบได้ทันที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ขั้นตอนที่ 3 (การปฏิเสธคำขอ):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หากพบว่าเป็นบัญชีสแปม หรือบุคคลภายนอกที่ไม่ได้รับอนุญาต ให้กดปุ่มสีแดง 'ปฏิเสธ (Reject)' เพื่อลบข้อมูลออกจากระบบ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4.3 การจัดการบัญชีและระดับสิทธิ์ผู้ใช้งาน (User Management &amp; Roles)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ในตาราง 'ผู้ใช้งานทั้งหมด' ผู้ดูแลระบบสามารถบริหารจัดการบัญชีผู้ใช้งานได้ดังนี้: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การเปลี่ยนระดับสิทธิ์ (Role Toggle):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คลิกปุ่ม 'ตั้งเป็น Admin' เพื่อมอบสิทธิ์ผู้ดูแลระบบให้อาจารย์ท่านอื่น หรือกด 'ปลด Admin' เพื่อลดสิทธิ์กลับมาเป็นอาจารย์ผู้ใช้ทั่วไป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การระงับการใช้งานชั่วคราว (Account Suspension):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ในกรณีที่อาจารย์ลาศึกษาต่อ หรือพ้นสภาพการเป็นบุคลากร สามารถกดปุ่ม 'ระงับบัญชี (Suspend)' เพื่อปิดกั้นการเข้าสู่ระบบชั่วคราวโดยไม่ลบข้อมูลข้อสอบ และสามารถกด 'เปิดใช้งาน' คืนค่าได้ตลอดเวลา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การลบบัญชีผู้ใช้ (Delete User):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คลิกปุ่ม 'ลบ' เพื่อลบบัญชีผู้ใช้งานออกจากระบบอย่างถาวร (ระบบจะมีหน้าต่างยืนยันความปลอดภัยเพื่อป้องกันการกดพลาด)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4.4 การสร้างและจัดการรหัสคำเชิญ (Invite Codes Management)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ผู้ดูแลระบบสามารถสร้างรหัสคำเชิญ (Invite Code) เพื่อแจกจ่ายให้อาจารย์ผู้สอนนำไปใช้สมัครสมาชิกและได้รับสิทธิ์ทันทีโดยไม่ต้องรอคิวอนุมัติ โดยคลิกที่ปุ่ม 'สร้างรหัสเชิญ' จะสามารถกำหนดเงื่อนไขความปลอดภัยได้ดังนี้: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สิทธิ์ที่ได้รับ (Role Grant):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กำหนดได้ว่าผู้ที่ใช้รหัสนี้จะได้รับสิทธิ์เป็นอาจารย์ทั่วไป (User) หรือผู้ดูแลระบบ (Admin) ทันที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จำนวนครั้งสูงสุดที่ใช้ได้ (Max Uses):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กำหนดจำนวนครั้งที่รหัสนี้สามารถนำไปใช้สมัครได้ เช่น กำหนดให้ใช้ได้ 1 ครั้ง (เฉพาะบุคคล) หรือ 50 ครั้ง (สำหรับแจกในที่ประชุมภาควิชา)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วันหมดอายุ (Expiry Date):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กำหนดวันและเวลาหมดอายุของรหัส เช่น กำหนดให้หมดอายุภายใน 7 วัน เพื่อป้องกันการนำรหัสไปเผยแพร่ภายนอก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4.5 การบำรุงรักษาพื้นที่จัดเก็บไฟล์และการล้างไฟล์ขยะ (Storage Maintenance &amp; Orphan Cleanup)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เมื่อมีการใช้งานระบบตรวจข้อสอบเป็นเวลานาน อาจมีไฟล์ภาพกระดาษคำตอบในโฟลเดอร์ uploads/ ที่ตกค้างเนื่องจากการตรวจซ้ำ หรือการลบชุดข้อสอบในอดีต ผู้ดูแลระบบสามารถกดปุ่ม 'ล้างไฟล์ขยะ' บนแถบหัวข้อ Admin Dashboard ระบบจะทำการเปรียบเทียบไฟล์ในดิสก์กับข้อมูลในฐานข้อมูล และแสดงรายการไฟล์ที่ไม่มีการเชื่อมโยง (Orphan Files) พร้อมขนาดพื้นที่ที่จะได้รับคืน เพื่อให้อนุมัติลบได้อย่างปลอดภัย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4.6 การตรวจสอบบันทึกความปลอดภัยและประวัติกิจกรรม (Audit &amp; System Logs)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ที่ด้านล่างสุดของแผงควบคุม จะมีตาราง 'ประวัติกิจกรรมล่าสุด (System Activity &amp; Audit Logs)' ซึ่งบันทึกเหตุการณ์สำคัญที่เกิดขึ้นในระบบแบบ Real-time พร้อมระบุ วันเวลา, ผู้กระทำ, การกระทำ (Action), รายละเอียด, และ IP Address ได้แก่: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กิจกรรมการเข้าสู่ระบบ (Login Activities):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บันทึกการเข้าสู่ระบบสำเร็จ หรือความพยายามล็อกอินผิดพลาด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การจัดการชุดข้อสอบ (Exam Management):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บันทึกการสร้างชุดข้อสอบใหม่, การแก้ไขเฉลย และการลบข้อสอบ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การตรวจข้อสอบ (Grading Logs):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บันทึกกิจกรรมการสแกนตรวจข้อสอบ พร้อมชื่ออาจารย์ผู้ตรวจและชุดวิชาที่ตรวจ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• คำสั่งของผู้ดูแลระบบ (Admin Operations):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บันทึกการอนุมัติผู้ใช้, การปรับสิทธิ์ Admin, และการสร้างรหัสเชิญ</w:t>
      </w:r>
    </w:p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บทที่ 5: แนวทางแก้ไขปัญหาที่พบบ่อยและข้อเสนอแนะทางเทคนิค (Troubleshooting &amp; FAQs)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เพื่อให้การตรวจกระดาษคำตอบดำเนินไปอย่างราบรื่นและมีประสิทธิภาพสูงสุด ผู้ใช้งานควรปฏิบัติตามแนวทางและคำแนะนำในการแก้ไขปัญหาเบื้องต้นดังต่อไปนี้: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5.1 ปัญหาเกี่ยวกับการสแกนกระดาษคำตอบผ่านกล้องและสภาพแสง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กล้องไม่ยอมตรวจจับ หรือกรอบมุมไม่เปลี่ยนเป็นสีเขียว: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1. จัดให้มีแสงสว่างสม่ำเสมอทั่วแผ่นกระดาษ หลีกเลี่ยงเงาของศีรษะ มือ หรือสมาร์ตโฟนที่ทอดลงบนกระดาษ</w:t>
        <w:br/>
        <w:t>2. วางกระดาษบนโต๊ะหรือแผ่นรองที่มีพื้นผิวสีเข้ม (ตัดกับสีกระดาษสีขาว) เพื่อให้อัลกอริทึมตัดขอบภาพได้อย่างแม่นยำ</w:t>
        <w:br/>
        <w:t>3. จัดระยะห่างของกล้องให้เห็นมาร์คเกอร์สี่เหลี่ยมสีดำทั้ง 4 มุมชัดเจนภายในกรอบมุมสีเหลือง</w:t>
        <w:br/>
        <w:t>4. ตรวจสอบว่ากระดาษคำตอบเรียบ ไม่ม้วนงอหรือมีรอยพับบริเวณมุมทั้ง 4 ด้าน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5.2 ปัญหาเกี่ยวกับการอ่านรหัสนิสิตและชุดข้อสอบ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รหัสนิสิตอ่านผิด หรือระบบเตือนว่ารหัสนิสิตไม่ครบ 11 หลัก: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1. ตรวจสอบว่านิสิตใช้ดินสอ 2B ฝนเข้มทึบหรือไม่ หากฝนจาง ให้ใช้ดินสอ 2B ฝนซ้ำให้ทึบ</w:t>
        <w:br/>
        <w:t>2. ตรวจสอบว่านิสิตฝนซ้ำซ้อนสองตัวเลขในหลักเดียวกันหรือไม่ หากมี ให้ใช้ยางลบลบตัวเลขที่ไม่ต้องการออกให้สะอาดหมดจด</w:t>
        <w:br/>
        <w:t>3. หากกระดาษเปื้อนจนแก้ไม่ได้ สามารถกดปุ่ม 'กรอกคะแนน (Manual Entry)' เพื่อพิมพ์รหัสนิสิตและบันทึกคะแนนได้ทันที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นิสิตลืมฝนวงกลมชุดข้อสอบ (Set A, B, C, D):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ในกรณีที่นิสิตลืมฝนชุดข้อสอบ ระบบจะใช้ชุดข้อสอบเริ่มต้นตามที่อาจารย์เลือกไว้ในดร็อปดาวน์บนหน้าจอ Scanner หรืออาจารย์สามารถแก้ไขผลคะแนนผ่านระบบได้ในภายหลัง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5.3 ปัญหาด้านการเชื่อมต่อเบราว์เซอร์และสิทธิ์การเข้าถึงกล้อง (WebRTC)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หน้าจอขึ้นข้อความว่า 'ไม่สามารถเปิดกล้องได้' หรือ 'Camera Permission Denied':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1. สิทธิ์การเข้าถึงกล้องถูกบล็อก: ให้คลิกที่ไอคอนแม่กุญแจหรือไอคอนรูปกล้องบนแถบ URL ด้านบนของเบราว์เซอร์ แล้วเลือก 'อนุญาต (Allow)' ให้เข้าถึงกล้อง</w:t>
        <w:br/>
        <w:t>2. ปัญหาโปรโตคอล: ตรวจสอบว่าเชื่อมต่อผ่าน HTTPS หรือไม่ (เบราว์เซอร์จะบล็อกกล้องหากไม่ใช่ HTTPS ยกเว้นการรันบน localhost)</w:t>
        <w:br/>
        <w:t>3. แอปพลิเคชันอื่นกำลังใช้กล้อง: ปิดโปรแกรมประชุมออนไลน์ เช่น Zoom, Microsoft Teams หรือแอปกล้องอื่นที่เปิดค้างอยู่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กล้องบนสมาร์ตโฟนเปิดเป็นกล้องหน้าแทนที่จะเป็นกล้องหลัง: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ระบบถูกตั้งค่าเริ่มต้นให้ใช้กล้องหลัง ('environment') เสมอ หากเบราว์เซอร์สลับไปกล้องหน้า ให้กดรีเฟรชหน้าเว็บ 1 ครั้ง หรือตรวจสอบการตั้งค่ากล้องเริ่มต้นในเบราว์เซอร์มือถือ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5.4 ปัญหาเกี่ยวกับการอัปโหลดและสแกนไฟล์ PDF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ระบบเตือนว่าไฟล์ PDF มีขนาดใหญ่เกินไป: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ให้แยกไฟล์ PDF ออกเป็นไฟล์ย่อย เช่น แบ่งเป็นไฟล์ละ 50 - 100 หน้า เพื่อให้ขนาดไฟล์ไม่เกิน 50 MB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❓ ไฟล์ PDF บางหน้าตรวจไม่ผ่าน: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ตรวจสอบการตั้งค่าเครื่องสแกนเอกสาร ให้สแกนที่ความละเอียด 200 - 300 DPI เป็นเอกสารสีหรือ Grayscale และระวังอย่าให้ขอบกระดาษหรือมาร์คเกอร์ 4 มุมถูกตัดขาด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5.5 คำถามที่พบบ่อย (Frequently Asked Questions - FAQs)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Q: ถ้าทำเฉลยผิดหลังจากตรวจข้อสอบนิสิตไปแล้ว ต้องนำกระดาษมาสแกนใหม่หรือไม่?</w:t>
        <w:br/>
        <w:t xml:space="preserve">A: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ไม่ต้องสแกนใหม่เด็ดขาด! อาจารย์สามารถเข้าไปที่หน้า 'จัดการเฉลย (Key Editor)' แล้วแก้ไขคำตอบที่ถูกต้อง จากนั้นกดปุ่ม 'บันทึกเฉลย &amp; ตรวจคะแนนใหม่' ระบบ Auto-Regrade จะคำนวณและปรับคะแนนของนิสิตทุกคนที่เคยตรวจไปแล้วใหม่อัตโนมัติทันที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Q: นิสิตสามารถใช้ปากกาสีน้ำเงินฝนกระดาษคำตอบแทนดินสอ 2B ได้หรือไม่?</w:t>
        <w:br/>
        <w:t xml:space="preserve">A: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สามารถใช้ได้ โดยแนะนำให้ใช้ปากกาสีดำหรือสีน้ำเงินเข้ม และต้องฝนให้ทึบเต็มวงกลม หลีกเลี่ยงปากกาหมึกซึมที่อาจทะลุไปด้านหลังกระดาษ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>Q: สามารถแชร์ชุดข้อสอบให้อาจารย์ผู้สอนร่วมได้กี่คน?</w:t>
        <w:br/>
        <w:t xml:space="preserve">A: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ระบบไม่ได้จำกัดจำนวน สามารถแชร์ให้อาจารย์ผู้สอนร่วมได้ไม่จำกัดจำนวนท่าน โดยอาจารย์ทุกคนที่ได้รับแชร์จะมีสิทธิ์ช่วยสแกนตรวจข้อสอบและดูผลคะแนนได้พร้อมกัน</w:t>
      </w:r>
    </w:p>
    <w:p>
      <w:r>
        <w:br w:type="page"/>
      </w:r>
    </w:p>
    <w:p>
      <w:pPr>
        <w:keepNext/>
        <w:spacing w:before="320" w:after="12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36"/>
          <w:szCs w:val="36"/>
          <w:lang w:val="th-TH" w:bidi="th-TH"/>
        </w:rPr>
        <w:t>บทที่ 6: ช่องทางการติดต่อและความช่วยเหลือ (Support &amp; Contact)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หากคณาจารย์หรือเจ้าหน้าที่พบปัญหาในการใช้งานระบบ มีข้อสงสัยทางเทคนิค หรือต้องการเสนอแนะการพัฒนาฟังก์ชันเพิ่มเติม สามารถติดต่อได้ตามช่องทางดังต่อไปนี้: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หน่วยงาน / ช่องทาง</w:t>
            </w:r>
          </w:p>
        </w:tc>
        <w:tc>
          <w:tcPr>
            <w:tcW w:type="dxa" w:w="6192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olor w:val="FFFFFF"/>
                <w:sz w:val="27"/>
                <w:szCs w:val="27"/>
                <w:lang w:val="th-TH" w:bidi="th-TH"/>
              </w:rPr>
              <w:t>รายละเอียดการติดต่อ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คณะการบัญชีและการจัดการ (MBS)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มหาวิทยาลัยมหาสารคาม ต.ขามเรียง อ.กันทรวิชัย จ.มหาสารคาม 44150</w:t>
              <w:br/>
              <w:t>โทรศัพท์: 043-754333 ต่อ 2100</w:t>
              <w:br/>
              <w:t>เว็บไซต์: https://mbs.msu.ac.th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สำนักคอมพิวเตอร์ มมส.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งานพัฒนานวัตกรรมการศึกษา สำนักคอมพิวเตอร์ มหาวิทยาลัยมหาสารคาม</w:t>
              <w:br/>
              <w:t>โทรศัพท์: 043-754333 ต่อ 2400</w:t>
              <w:br/>
              <w:t>อีเมลสนับสนุน: support-scoring@msu.ac.th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bCs/>
                <w:color w:val="0F172A"/>
                <w:sz w:val="26"/>
                <w:szCs w:val="26"/>
                <w:lang w:val="th-TH" w:bidi="th-TH"/>
              </w:rPr>
              <w:t>แบบประเมินระบบออนไลน์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PSK" w:hAnsi="TH SarabunPSK" w:cs="TH SarabunPSK"/>
                <w:color w:val="334155"/>
                <w:sz w:val="26"/>
                <w:szCs w:val="26"/>
                <w:lang w:val="th-TH" w:bidi="th-TH"/>
              </w:rPr>
              <w:t>อาจารย์สามารถกดที่ปุ่ม 'แบบประเมินระบบ' บนแถบนำทางของทุกหน้าจอ เพื่อส่งข้อเสนอแนะและประเมินความพึงพอใจการใช้งานผ่าน Google Forms ได้ตลอด 24 ชั่วโมง</w:t>
            </w:r>
          </w:p>
        </w:tc>
      </w:tr>
    </w:tbl>
    <w:p/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6.1 ข้อมูลติดต่อคณะการบัญชีและการจัดการ (MBS)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คณะการบัญชีและการจัดการ มหาวิทยาลัยมหาสารคาม เป็นหน่วยงานเจ้าของโครงการและผู้ร่วมพัฒนาหลักสูตรการนำระบบไปใช้งานจริงในรายวิชาต่างๆ หากคณาจารย์ต้องการประสานงานเกี่ยวกับการจัดอบรมเชิงปฏิบัติการ การนำระบบไปใช้ในระดับภาควิชา หรือเสนอแนะการพัฒนาฟังก์ชันเพิ่มเติม สามารถติดต่อได้ที่: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สถานที่ทำการ: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อาคารบริหารธุรกิจ คณะการบัญชีและการจัดการ มหาวิทยาลัยมหาสารคาม ตำบลขามเรียง อำเภอกันทรวิชัย จังหวัดมหาสารคาม 44150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หมายเลขโทรศัพท์ภายใน: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043-754333 ต่อ 2100 หรือ 2125 ในวันและเวลาราชการ (จันทร์ - ศุกร์ 08.30 - 16.30 น.)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ช่องทางเว็บไซต์: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https://mbs.msu.ac.th สำหรับติดตามข่าวสารและข้อมูลวิชาการ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6.2 งานพัฒนานวัตกรรมการศึกษา สำนักคอมพิวเตอร์ มหาวิทยาลัยมหาสารคาม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สำนักคอมพิวเตอร์ มหาวิทยาลัยมหาสารคาม ดูแลระบบแม่ข่าย (Server Infrastructure), ความปลอดภัยทางไซเบอร์, การสำรองฐานข้อมูล, และการเชื่อมต่อระบบยืนยันตัวตน Google Workspace (@msu.ac.th) หากพบปัญหาทางเทคนิค สามารถติดต่อเจ้าหน้าที่ฝ่ายเทคนิคได้ที่: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อีเมลสนับสนุนด้านเทคนิค: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support-scoring@msu.ac.th (ทีมงานจะทำการตรวจสอบและติดต่อกลับภายใน 24 ชั่วโมง)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โทรศัพท์สายด่วน: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043-754333 ต่อ 2400 (ฝ่ายบริการสารสนเทศและ Helpdesk สำนักคอมพิวเตอร์)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ขอบเขตการให้บริการ: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ช่วยเหลือแก้ไขปัญหาการบล็อกกล้อง WebRTC, การรีเซ็ตรหัสผ่าน, ข้อผิดพลาดของฐานข้อมูล, และการตั้งค่าเบราว์เซอร์</w:t>
      </w:r>
    </w:p>
    <w:p>
      <w:pPr>
        <w:keepNext/>
        <w:spacing w:before="240" w:after="80" w:line="276" w:lineRule="auto"/>
        <w:jc w:val="left"/>
      </w:pPr>
      <w:r>
        <w:rPr>
          <w:rFonts w:ascii="TH SarabunPSK" w:hAnsi="TH SarabunPSK" w:cs="TH SarabunPSK"/>
          <w:b/>
          <w:bCs/>
          <w:color w:val="1e293b"/>
          <w:sz w:val="32"/>
          <w:szCs w:val="32"/>
          <w:lang w:val="th-TH" w:bidi="th-TH"/>
        </w:rPr>
        <w:t>6.3 ช่องทางแบบฟอร์มประเมินความพึงพอใจการใช้งานระบบ</w:t>
      </w:r>
    </w:p>
    <w:p>
      <w:pPr>
        <w:spacing w:before="0" w:after="60" w:line="276" w:lineRule="auto"/>
        <w:ind w:firstLine="360"/>
        <w:jc w:val="left"/>
      </w:pPr>
      <w:r>
        <w:rPr>
          <w:rFonts w:ascii="TH SarabunPSK" w:hAnsi="TH SarabunPSK" w:cs="TH SarabunPSK"/>
          <w:color w:val="1e293b"/>
          <w:sz w:val="28"/>
          <w:szCs w:val="28"/>
          <w:lang w:val="th-TH" w:bidi="th-TH"/>
        </w:rPr>
        <w:t>ทีมงานผู้พัฒนามีความมุ่งมั่นที่จะปรับปรุงและพัฒนาระบบ MSU Scoring ให้มีเสถียรภาพ รวดเร็ว และตอบโจทย์การใช้งานของคณาจารย์อย่างต่อเนื่อง คณาจารย์และผู้ใช้งานทุกคนสามารถร่วมสะท้อนความคิดเห็น รายงานข้อผิดพลาด หรือเสนอแนะฟีเจอร์ใหม่ได้ตลอดเวลา: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ผ่านแถบนำทางในระบบ: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คลิกที่เมนู 'แบบประเมินระบบ' บนแถบนำทางส่วนบน (Navbar) ของทุกหน้าจอในระบบเพื่อเปิดแบบฟอร์มประเมินออนไลน์ได้ทันที</w:t>
      </w:r>
    </w:p>
    <w:p>
      <w:pPr>
        <w:pStyle w:val="ListBullet"/>
        <w:spacing w:before="20" w:after="40" w:line="276" w:lineRule="auto"/>
        <w:jc w:val="left"/>
      </w:pPr>
      <w:r>
        <w:rPr>
          <w:rFonts w:ascii="TH SarabunPSK" w:hAnsi="TH SarabunPSK" w:cs="TH SarabunPSK"/>
          <w:b/>
          <w:bCs/>
          <w:color w:val="0f172a"/>
          <w:sz w:val="28"/>
          <w:szCs w:val="28"/>
          <w:lang w:val="th-TH" w:bidi="th-TH"/>
        </w:rPr>
        <w:t xml:space="preserve">• ความพร้อมในการให้บริการ: </w:t>
      </w:r>
      <w:r>
        <w:rPr>
          <w:rFonts w:ascii="TH SarabunPSK" w:hAnsi="TH SarabunPSK" w:cs="TH SarabunPSK"/>
          <w:color w:val="334155"/>
          <w:sz w:val="28"/>
          <w:szCs w:val="28"/>
          <w:lang w:val="th-TH" w:bidi="th-TH"/>
        </w:rPr>
        <w:t>แบบฟอร์มออนไลน์เปิดให้บริการตลอด 24 ชั่วโมง ทุกความคิดเห็นจะถูกนำไปวิเคราะห์เพื่อวางแผนพัฒนาในเวอร์ชันถัดไป</w:t>
      </w:r>
    </w:p>
    <w:p/>
    <w:p>
      <w:pPr>
        <w:spacing w:before="0" w:after="60" w:line="276" w:lineRule="auto"/>
        <w:jc w:val="center"/>
      </w:pPr>
      <w:r>
        <w:rPr>
          <w:rFonts w:ascii="TH SarabunPSK" w:hAnsi="TH SarabunPSK" w:cs="TH SarabunPSK"/>
          <w:color w:val="CBD5E1"/>
          <w:sz w:val="28"/>
          <w:szCs w:val="28"/>
          <w:lang w:val="th-TH" w:bidi="th-TH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0" w:after="60" w:line="276" w:lineRule="auto"/>
        <w:jc w:val="center"/>
      </w:pPr>
      <w:r>
        <w:rPr>
          <w:rFonts w:ascii="TH SarabunPSK" w:hAnsi="TH SarabunPSK" w:cs="TH SarabunPSK"/>
          <w:i/>
          <w:iCs/>
          <w:color w:val="64748B"/>
          <w:sz w:val="24"/>
          <w:szCs w:val="24"/>
          <w:lang w:val="th-TH" w:bidi="th-TH"/>
        </w:rPr>
        <w:t>คู่มือการใช้งานระบบตรวจข้อสอบปรนัยอัตโนมัติ MSU Scoring Web Application (Version 2.2) — จัดทำเพื่อการศึกษาและสนับสนุนการจัดการเรียนการสอน มหาวิทยาลัยมหาสารคาม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80"/>
      <w:jc w:val="left"/>
    </w:pPr>
    <w:r>
      <w:rPr>
        <w:rFonts w:ascii="TH SarabunPSK" w:hAnsi="TH SarabunPSK" w:cs="TH SarabunPSK"/>
        <w:color w:val="64748B"/>
        <w:sz w:val="20"/>
        <w:szCs w:val="20"/>
        <w:lang w:val="th-TH" w:bidi="th-TH"/>
      </w:rPr>
      <w:t>คณะการบัญชีและการจัดการ ร่วมกับ สำนักคอมพิวเตอร์ มมส.</w:t>
      <w:tab/>
      <w:t xml:space="preserve">หน้า </w:t>
    </w:r>
    <w:fldSimple w:instr="PAGE">
      <w:r>
        <w:rPr>
          <w:rFonts w:ascii="TH SarabunPSK" w:hAnsi="TH SarabunPSK" w:cs="TH SarabunPSK"/>
          <w:sz w:val="20"/>
          <w:szCs w:val="20"/>
          <w:color w:val="64748B"/>
        </w:rPr>
        <w:t>1</w:t>
      </w:r>
    </w:fldSimple>
    <w:r>
      <w:rPr>
        <w:rFonts w:ascii="TH SarabunPSK" w:hAnsi="TH SarabunPSK" w:cs="TH SarabunPSK"/>
        <w:color w:val="64748B"/>
        <w:sz w:val="20"/>
        <w:szCs w:val="20"/>
        <w:lang w:val="th-TH" w:bidi="th-TH"/>
      </w:rPr>
      <w:t xml:space="preserve"> จาก </w:t>
    </w:r>
    <w:fldSimple w:instr="NUMPAGES">
      <w:r>
        <w:rPr>
          <w:rFonts w:ascii="TH SarabunPSK" w:hAnsi="TH SarabunPSK" w:cs="TH SarabunPSK"/>
          <w:sz w:val="20"/>
          <w:szCs w:val="20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H SarabunPSK" w:hAnsi="TH SarabunPSK" w:cs="TH SarabunPSK"/>
        <w:i/>
        <w:iCs/>
        <w:color w:val="64748B"/>
        <w:sz w:val="20"/>
        <w:szCs w:val="20"/>
        <w:lang w:val="th-TH" w:bidi="th-TH"/>
      </w:rPr>
      <w:t>คู่มือการใช้งานระบบตรวจข้อสอบปรนัยอัตโนมัติ MSU Scoring (Web Application)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